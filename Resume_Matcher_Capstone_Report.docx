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eastAsia="Times New Roman"/>
          <w:b w:val="0"/>
          <w:sz w:val="24"/>
        </w:rPr>
      </w:r>
    </w:p>
    <w:p>
      <w:pPr>
        <w:spacing w:line="360" w:lineRule="auto"/>
        <w:jc w:val="center"/>
      </w:pPr>
      <w:r>
        <w:rPr>
          <w:rFonts w:ascii="Times New Roman" w:hAnsi="Times New Roman" w:eastAsia="Times New Roman"/>
          <w:b w:val="0"/>
          <w:sz w:val="24"/>
        </w:rPr>
      </w:r>
    </w:p>
    <w:p>
      <w:pPr>
        <w:spacing w:line="360" w:lineRule="auto"/>
        <w:jc w:val="center"/>
      </w:pPr>
      <w:r>
        <w:rPr>
          <w:rFonts w:ascii="Times New Roman" w:hAnsi="Times New Roman" w:eastAsia="Times New Roman"/>
          <w:b/>
          <w:sz w:val="32"/>
        </w:rPr>
        <w:t>CAPSTONE PROJECT REPORT</w:t>
      </w:r>
    </w:p>
    <w:p>
      <w:pPr>
        <w:spacing w:line="360" w:lineRule="auto"/>
        <w:jc w:val="center"/>
      </w:pPr>
      <w:r>
        <w:rPr>
          <w:rFonts w:ascii="Times New Roman" w:hAnsi="Times New Roman" w:eastAsia="Times New Roman"/>
          <w:b w:val="0"/>
          <w:sz w:val="24"/>
        </w:rPr>
        <w:t>(Project Term January-May 2026)</w:t>
      </w:r>
    </w:p>
    <w:p>
      <w:pPr>
        <w:spacing w:line="360" w:lineRule="auto"/>
        <w:jc w:val="center"/>
      </w:pPr>
      <w:r>
        <w:rPr>
          <w:rFonts w:ascii="Times New Roman" w:hAnsi="Times New Roman" w:eastAsia="Times New Roman"/>
          <w:b w:val="0"/>
          <w:sz w:val="24"/>
        </w:rPr>
      </w:r>
    </w:p>
    <w:p>
      <w:pPr>
        <w:spacing w:line="360" w:lineRule="auto"/>
        <w:jc w:val="center"/>
      </w:pPr>
      <w:r>
        <w:rPr>
          <w:rFonts w:ascii="Times New Roman" w:hAnsi="Times New Roman" w:eastAsia="Times New Roman"/>
          <w:b w:val="0"/>
          <w:sz w:val="24"/>
        </w:rPr>
      </w:r>
    </w:p>
    <w:p>
      <w:pPr>
        <w:spacing w:line="360" w:lineRule="auto"/>
        <w:jc w:val="center"/>
      </w:pPr>
      <w:r>
        <w:rPr>
          <w:rFonts w:ascii="Times New Roman" w:hAnsi="Times New Roman" w:eastAsia="Times New Roman"/>
          <w:b/>
          <w:sz w:val="28"/>
        </w:rPr>
        <w:t>RESUME MATCHER: INTELLIGENT RESUME-TO-JOB DESCRIPTION MATCHING WITH EXPLAINABLE FEEDBACK</w:t>
      </w:r>
    </w:p>
    <w:p>
      <w:pPr>
        <w:spacing w:line="360" w:lineRule="auto"/>
        <w:jc w:val="center"/>
      </w:pPr>
      <w:r>
        <w:rPr>
          <w:rFonts w:ascii="Times New Roman" w:hAnsi="Times New Roman" w:eastAsia="Times New Roman"/>
          <w:b w:val="0"/>
          <w:sz w:val="24"/>
        </w:rPr>
      </w:r>
    </w:p>
    <w:p>
      <w:pPr>
        <w:spacing w:line="360" w:lineRule="auto"/>
        <w:jc w:val="center"/>
      </w:pPr>
      <w:r>
        <w:rPr>
          <w:rFonts w:ascii="Times New Roman" w:hAnsi="Times New Roman" w:eastAsia="Times New Roman"/>
          <w:b w:val="0"/>
          <w:sz w:val="24"/>
        </w:rPr>
      </w:r>
    </w:p>
    <w:p>
      <w:pPr>
        <w:spacing w:line="360" w:lineRule="auto"/>
        <w:jc w:val="center"/>
      </w:pPr>
      <w:r>
        <w:rPr>
          <w:rFonts w:ascii="Times New Roman" w:hAnsi="Times New Roman" w:eastAsia="Times New Roman"/>
          <w:b/>
          <w:sz w:val="24"/>
        </w:rPr>
        <w:t>Submitted by</w:t>
      </w:r>
    </w:p>
    <w:p>
      <w:pPr>
        <w:spacing w:line="360" w:lineRule="auto"/>
        <w:jc w:val="center"/>
      </w:pPr>
      <w:r>
        <w:rPr>
          <w:rFonts w:ascii="Times New Roman" w:hAnsi="Times New Roman" w:eastAsia="Times New Roman"/>
          <w:b w:val="0"/>
          <w:sz w:val="24"/>
        </w:rPr>
        <w:t>Jaskaran Singh                         Registration Number: __________________</w:t>
      </w:r>
    </w:p>
    <w:p>
      <w:pPr>
        <w:spacing w:line="360" w:lineRule="auto"/>
        <w:jc w:val="center"/>
      </w:pPr>
      <w:r>
        <w:rPr>
          <w:rFonts w:ascii="Times New Roman" w:hAnsi="Times New Roman" w:eastAsia="Times New Roman"/>
          <w:b w:val="0"/>
          <w:sz w:val="24"/>
        </w:rPr>
        <w:t>Name of Student 2                    Registration Number: __________________</w:t>
      </w:r>
    </w:p>
    <w:p>
      <w:pPr>
        <w:spacing w:line="360" w:lineRule="auto"/>
        <w:jc w:val="center"/>
      </w:pPr>
      <w:r>
        <w:rPr>
          <w:rFonts w:ascii="Times New Roman" w:hAnsi="Times New Roman" w:eastAsia="Times New Roman"/>
          <w:b w:val="0"/>
          <w:sz w:val="24"/>
        </w:rPr>
        <w:t>Name of Student 3                    Registration Number: __________________</w:t>
      </w:r>
    </w:p>
    <w:p>
      <w:pPr>
        <w:spacing w:line="360" w:lineRule="auto"/>
        <w:jc w:val="center"/>
      </w:pPr>
      <w:r>
        <w:rPr>
          <w:rFonts w:ascii="Times New Roman" w:hAnsi="Times New Roman" w:eastAsia="Times New Roman"/>
          <w:b w:val="0"/>
          <w:sz w:val="24"/>
        </w:rPr>
        <w:t>Name of Student 4                    Registration Number: __________________</w:t>
      </w:r>
    </w:p>
    <w:p>
      <w:pPr>
        <w:spacing w:line="360" w:lineRule="auto"/>
        <w:jc w:val="center"/>
      </w:pPr>
      <w:r>
        <w:rPr>
          <w:rFonts w:ascii="Times New Roman" w:hAnsi="Times New Roman" w:eastAsia="Times New Roman"/>
          <w:b w:val="0"/>
          <w:sz w:val="24"/>
        </w:rPr>
      </w:r>
    </w:p>
    <w:p>
      <w:pPr>
        <w:spacing w:line="360" w:lineRule="auto"/>
        <w:jc w:val="center"/>
      </w:pPr>
      <w:r>
        <w:rPr>
          <w:rFonts w:ascii="Times New Roman" w:hAnsi="Times New Roman" w:eastAsia="Times New Roman"/>
          <w:b w:val="0"/>
          <w:sz w:val="24"/>
        </w:rPr>
        <w:t>Project Group Number: __________________</w:t>
      </w:r>
    </w:p>
    <w:p>
      <w:pPr>
        <w:spacing w:line="360" w:lineRule="auto"/>
        <w:jc w:val="center"/>
      </w:pPr>
      <w:r>
        <w:rPr>
          <w:rFonts w:ascii="Times New Roman" w:hAnsi="Times New Roman" w:eastAsia="Times New Roman"/>
          <w:b w:val="0"/>
          <w:sz w:val="24"/>
        </w:rPr>
        <w:t>Course Code: __________________</w:t>
      </w:r>
    </w:p>
    <w:p>
      <w:pPr>
        <w:spacing w:line="360" w:lineRule="auto"/>
        <w:jc w:val="center"/>
      </w:pPr>
      <w:r>
        <w:rPr>
          <w:rFonts w:ascii="Times New Roman" w:hAnsi="Times New Roman" w:eastAsia="Times New Roman"/>
          <w:b w:val="0"/>
          <w:sz w:val="24"/>
        </w:rPr>
      </w:r>
    </w:p>
    <w:p>
      <w:pPr>
        <w:spacing w:line="360" w:lineRule="auto"/>
        <w:jc w:val="center"/>
      </w:pPr>
      <w:r>
        <w:rPr>
          <w:rFonts w:ascii="Times New Roman" w:hAnsi="Times New Roman" w:eastAsia="Times New Roman"/>
          <w:b/>
          <w:sz w:val="24"/>
        </w:rPr>
        <w:t>Under the Guidance of</w:t>
      </w:r>
    </w:p>
    <w:p>
      <w:pPr>
        <w:spacing w:line="360" w:lineRule="auto"/>
        <w:jc w:val="center"/>
      </w:pPr>
      <w:r>
        <w:rPr>
          <w:rFonts w:ascii="Times New Roman" w:hAnsi="Times New Roman" w:eastAsia="Times New Roman"/>
          <w:b w:val="0"/>
          <w:sz w:val="24"/>
        </w:rPr>
        <w:t>Name of faculty mentor with designation</w:t>
      </w:r>
    </w:p>
    <w:p>
      <w:pPr>
        <w:spacing w:line="360" w:lineRule="auto"/>
        <w:jc w:val="center"/>
      </w:pPr>
      <w:r>
        <w:rPr>
          <w:rFonts w:ascii="Times New Roman" w:hAnsi="Times New Roman" w:eastAsia="Times New Roman"/>
          <w:b w:val="0"/>
          <w:sz w:val="24"/>
        </w:rPr>
        <w:t>School of Computer Science and Engineering</w:t>
      </w:r>
    </w:p>
    <w:p>
      <w:r>
        <w:br w:type="page"/>
      </w:r>
    </w:p>
    <w:p>
      <w:pPr>
        <w:spacing w:line="360" w:lineRule="auto"/>
        <w:jc w:val="center"/>
      </w:pPr>
      <w:r>
        <w:rPr>
          <w:rFonts w:ascii="Times New Roman" w:hAnsi="Times New Roman" w:eastAsia="Times New Roman"/>
          <w:b/>
          <w:sz w:val="32"/>
        </w:rPr>
        <w:t>PAC FORM</w:t>
      </w:r>
    </w:p>
    <w:p>
      <w:pPr>
        <w:spacing w:line="360" w:lineRule="auto" w:after="120"/>
        <w:jc w:val="center"/>
      </w:pPr>
      <w:r>
        <w:rPr>
          <w:rFonts w:ascii="Times New Roman" w:hAnsi="Times New Roman" w:eastAsia="Times New Roman"/>
          <w:sz w:val="24"/>
        </w:rPr>
        <w:t>This page is reserved for the PAC form as required by the project report format. The signed PAC form may be inserted here before final submission.</w:t>
      </w:r>
    </w:p>
    <w:p>
      <w:r>
        <w:br w:type="page"/>
      </w:r>
    </w:p>
    <w:p>
      <w:pPr>
        <w:pStyle w:val="Heading1"/>
        <w:spacing w:line="240" w:lineRule="auto" w:before="240" w:after="240"/>
        <w:jc w:val="center"/>
      </w:pPr>
      <w:r>
        <w:rPr>
          <w:rFonts w:ascii="Times New Roman" w:hAnsi="Times New Roman" w:eastAsia="Times New Roman"/>
          <w:b/>
          <w:color w:val="000000"/>
          <w:sz w:val="32"/>
        </w:rPr>
        <w:t>DECLARATION</w:t>
      </w:r>
    </w:p>
    <w:p>
      <w:pPr>
        <w:spacing w:line="360" w:lineRule="auto" w:after="120"/>
      </w:pPr>
      <w:r>
        <w:rPr>
          <w:rFonts w:ascii="Times New Roman" w:hAnsi="Times New Roman" w:eastAsia="Times New Roman"/>
          <w:sz w:val="24"/>
        </w:rPr>
        <w:t>We hereby declare that the project work entitled "Resume Matcher: Intelligent Resume-to-Job Description Matching with Explainable Feedback" is an authentic record of our own work carried out as requirements of Capstone Project for the award of B.Tech Computer Science and Engineering from Lovely Professional University, Phagwara, under the guidance of Name of Faculty Mentor, during January-May 2026. All the information furnished in this capstone project report is based on our own intensive work and is genuine.</w:t>
      </w:r>
    </w:p>
    <w:p>
      <w:pPr>
        <w:spacing w:line="360" w:lineRule="auto" w:after="120"/>
      </w:pPr>
      <w:r>
        <w:rPr>
          <w:rFonts w:ascii="Times New Roman" w:hAnsi="Times New Roman" w:eastAsia="Times New Roman"/>
          <w:sz w:val="24"/>
        </w:rPr>
        <w:t>Project Group Number: __________________</w:t>
      </w:r>
    </w:p>
    <w:p>
      <w:pPr>
        <w:spacing w:line="360" w:lineRule="auto" w:after="120"/>
      </w:pPr>
      <w:r>
        <w:rPr>
          <w:rFonts w:ascii="Times New Roman" w:hAnsi="Times New Roman" w:eastAsia="Times New Roman"/>
          <w:sz w:val="24"/>
        </w:rPr>
        <w:t>Name of Student 1: Jaskaran Singh</w:t>
      </w:r>
    </w:p>
    <w:p>
      <w:pPr>
        <w:spacing w:line="360" w:lineRule="auto" w:after="120"/>
      </w:pPr>
      <w:r>
        <w:rPr>
          <w:rFonts w:ascii="Times New Roman" w:hAnsi="Times New Roman" w:eastAsia="Times New Roman"/>
          <w:sz w:val="24"/>
        </w:rPr>
        <w:t>Registration Number: __________________</w:t>
      </w:r>
    </w:p>
    <w:p>
      <w:pPr>
        <w:spacing w:line="360" w:lineRule="auto" w:after="120"/>
      </w:pPr>
      <w:r>
        <w:rPr>
          <w:rFonts w:ascii="Times New Roman" w:hAnsi="Times New Roman" w:eastAsia="Times New Roman"/>
          <w:sz w:val="24"/>
        </w:rPr>
        <w:t>Name of Student 2: Name of Student 2</w:t>
      </w:r>
    </w:p>
    <w:p>
      <w:pPr>
        <w:spacing w:line="360" w:lineRule="auto" w:after="120"/>
      </w:pPr>
      <w:r>
        <w:rPr>
          <w:rFonts w:ascii="Times New Roman" w:hAnsi="Times New Roman" w:eastAsia="Times New Roman"/>
          <w:sz w:val="24"/>
        </w:rPr>
        <w:t>Registration Number: __________________</w:t>
      </w:r>
    </w:p>
    <w:p>
      <w:pPr>
        <w:spacing w:line="360" w:lineRule="auto" w:after="120"/>
      </w:pPr>
      <w:r>
        <w:rPr>
          <w:rFonts w:ascii="Times New Roman" w:hAnsi="Times New Roman" w:eastAsia="Times New Roman"/>
          <w:sz w:val="24"/>
        </w:rPr>
        <w:t>Name of Student 3: Name of Student 3</w:t>
      </w:r>
    </w:p>
    <w:p>
      <w:pPr>
        <w:spacing w:line="360" w:lineRule="auto" w:after="120"/>
      </w:pPr>
      <w:r>
        <w:rPr>
          <w:rFonts w:ascii="Times New Roman" w:hAnsi="Times New Roman" w:eastAsia="Times New Roman"/>
          <w:sz w:val="24"/>
        </w:rPr>
        <w:t>Registration Number: __________________</w:t>
      </w:r>
    </w:p>
    <w:p>
      <w:pPr>
        <w:spacing w:line="360" w:lineRule="auto" w:after="120"/>
      </w:pPr>
      <w:r>
        <w:rPr>
          <w:rFonts w:ascii="Times New Roman" w:hAnsi="Times New Roman" w:eastAsia="Times New Roman"/>
          <w:sz w:val="24"/>
        </w:rPr>
        <w:t>Name of Student 4: Name of Student 4</w:t>
      </w:r>
    </w:p>
    <w:p>
      <w:pPr>
        <w:spacing w:line="360" w:lineRule="auto" w:after="120"/>
      </w:pPr>
      <w:r>
        <w:rPr>
          <w:rFonts w:ascii="Times New Roman" w:hAnsi="Times New Roman" w:eastAsia="Times New Roman"/>
          <w:sz w:val="24"/>
        </w:rPr>
        <w:t>Registration Number: __________________</w:t>
      </w:r>
    </w:p>
    <w:p>
      <w:pPr>
        <w:spacing w:line="360" w:lineRule="auto" w:after="120"/>
      </w:pPr>
      <w:r>
        <w:rPr>
          <w:rFonts w:ascii="Times New Roman" w:hAnsi="Times New Roman" w:eastAsia="Times New Roman"/>
          <w:sz w:val="24"/>
        </w:rPr>
        <w:t>(Signature of Student 1)                                      Date: __________________</w:t>
      </w:r>
    </w:p>
    <w:p>
      <w:pPr>
        <w:spacing w:line="360" w:lineRule="auto" w:after="120"/>
      </w:pPr>
      <w:r>
        <w:rPr>
          <w:rFonts w:ascii="Times New Roman" w:hAnsi="Times New Roman" w:eastAsia="Times New Roman"/>
          <w:sz w:val="24"/>
        </w:rPr>
        <w:t>(Signature of Student 2)                                      Date: __________________</w:t>
      </w:r>
    </w:p>
    <w:p>
      <w:pPr>
        <w:spacing w:line="360" w:lineRule="auto" w:after="120"/>
      </w:pPr>
      <w:r>
        <w:rPr>
          <w:rFonts w:ascii="Times New Roman" w:hAnsi="Times New Roman" w:eastAsia="Times New Roman"/>
          <w:sz w:val="24"/>
        </w:rPr>
        <w:t>(Signature of Student 3)                                      Date: __________________</w:t>
      </w:r>
    </w:p>
    <w:p>
      <w:pPr>
        <w:spacing w:line="360" w:lineRule="auto" w:after="120"/>
      </w:pPr>
      <w:r>
        <w:rPr>
          <w:rFonts w:ascii="Times New Roman" w:hAnsi="Times New Roman" w:eastAsia="Times New Roman"/>
          <w:sz w:val="24"/>
        </w:rPr>
        <w:t>(Signature of Student 4)                                      Date: __________________</w:t>
      </w:r>
    </w:p>
    <w:p>
      <w:r>
        <w:br w:type="page"/>
      </w:r>
    </w:p>
    <w:p>
      <w:pPr>
        <w:pStyle w:val="Heading1"/>
        <w:spacing w:line="240" w:lineRule="auto" w:before="240" w:after="240"/>
        <w:jc w:val="center"/>
      </w:pPr>
      <w:r>
        <w:rPr>
          <w:rFonts w:ascii="Times New Roman" w:hAnsi="Times New Roman" w:eastAsia="Times New Roman"/>
          <w:b/>
          <w:color w:val="000000"/>
          <w:sz w:val="32"/>
        </w:rPr>
        <w:t>CERTIFICATE</w:t>
      </w:r>
    </w:p>
    <w:p>
      <w:pPr>
        <w:spacing w:line="360" w:lineRule="auto" w:after="120"/>
      </w:pPr>
      <w:r>
        <w:rPr>
          <w:rFonts w:ascii="Times New Roman" w:hAnsi="Times New Roman" w:eastAsia="Times New Roman"/>
          <w:sz w:val="24"/>
        </w:rPr>
        <w:t>This is to certify that the declaration statement made by this group of students is correct to the best of my knowledge and belief. They have completed this Capstone Project under my guidance and supervision. The present work is the result of their original investigation, effort and study. No part of the work has ever been submitted for any other degree at any University. The Capstone Project is fit for submission and partial fulfillment of the conditions for the award of B.Tech Computer Science and Engineering from Lovely Professional University, Phagwara.</w:t>
      </w:r>
    </w:p>
    <w:p>
      <w:pPr>
        <w:spacing w:line="360" w:lineRule="auto" w:after="120"/>
      </w:pPr>
      <w:r>
        <w:rPr>
          <w:rFonts w:ascii="Times New Roman" w:hAnsi="Times New Roman" w:eastAsia="Times New Roman"/>
          <w:sz w:val="24"/>
        </w:rPr>
        <w:br/>
        <w:br/>
        <w:t>Signature and Name of the Mentor</w:t>
      </w:r>
    </w:p>
    <w:p>
      <w:pPr>
        <w:spacing w:line="360" w:lineRule="auto" w:after="120"/>
      </w:pPr>
      <w:r>
        <w:rPr>
          <w:rFonts w:ascii="Times New Roman" w:hAnsi="Times New Roman" w:eastAsia="Times New Roman"/>
          <w:sz w:val="24"/>
        </w:rPr>
        <w:t>Designation</w:t>
      </w:r>
    </w:p>
    <w:p>
      <w:pPr>
        <w:spacing w:line="360" w:lineRule="auto" w:after="120"/>
      </w:pPr>
      <w:r>
        <w:rPr>
          <w:rFonts w:ascii="Times New Roman" w:hAnsi="Times New Roman" w:eastAsia="Times New Roman"/>
          <w:sz w:val="24"/>
        </w:rPr>
        <w:t>School of Computer Science and Engineering,</w:t>
        <w:br/>
        <w:t>Lovely Professional University, Phagwara.</w:t>
      </w:r>
    </w:p>
    <w:p>
      <w:pPr>
        <w:spacing w:line="360" w:lineRule="auto" w:after="120"/>
      </w:pPr>
      <w:r>
        <w:rPr>
          <w:rFonts w:ascii="Times New Roman" w:hAnsi="Times New Roman" w:eastAsia="Times New Roman"/>
          <w:sz w:val="24"/>
        </w:rPr>
        <w:t>Date: __________________</w:t>
      </w:r>
    </w:p>
    <w:p>
      <w:r>
        <w:br w:type="page"/>
      </w:r>
    </w:p>
    <w:p>
      <w:pPr>
        <w:pStyle w:val="Heading1"/>
        <w:spacing w:line="240" w:lineRule="auto" w:before="240" w:after="240"/>
        <w:jc w:val="center"/>
      </w:pPr>
      <w:r>
        <w:rPr>
          <w:rFonts w:ascii="Times New Roman" w:hAnsi="Times New Roman" w:eastAsia="Times New Roman"/>
          <w:b/>
          <w:color w:val="000000"/>
          <w:sz w:val="32"/>
        </w:rPr>
        <w:t>ACKNOWLEDGEMENT</w:t>
      </w:r>
    </w:p>
    <w:p>
      <w:pPr>
        <w:spacing w:line="360" w:lineRule="auto" w:after="120"/>
      </w:pPr>
      <w:r>
        <w:rPr>
          <w:rFonts w:ascii="Times New Roman" w:hAnsi="Times New Roman" w:eastAsia="Times New Roman"/>
          <w:sz w:val="24"/>
        </w:rPr>
        <w:t>We express sincere gratitude to our faculty mentor, the School of Computer Science and Engineering, and Lovely Professional University, Phagwara for their guidance, support, and encouragement throughout the development of this project. We also thank our classmates, reviewers, and all individuals whose feedback helped improve the technical quality, usability, and documentation of Resume Matcher.</w:t>
      </w:r>
    </w:p>
    <w:p>
      <w:r>
        <w:br w:type="page"/>
      </w:r>
    </w:p>
    <w:p>
      <w:pPr>
        <w:pStyle w:val="Heading1"/>
        <w:spacing w:line="240" w:lineRule="auto" w:before="240" w:after="240"/>
        <w:jc w:val="center"/>
      </w:pPr>
      <w:r>
        <w:rPr>
          <w:rFonts w:ascii="Times New Roman" w:hAnsi="Times New Roman" w:eastAsia="Times New Roman"/>
          <w:b/>
          <w:color w:val="000000"/>
          <w:sz w:val="32"/>
        </w:rPr>
        <w:t>TABLE OF CONTENTS</w:t>
      </w:r>
    </w:p>
    <w:p>
      <w:pPr>
        <w:spacing w:line="360" w:lineRule="auto" w:after="120"/>
      </w:pPr>
      <w:r>
        <w:t>Inner first page</w:t>
      </w:r>
      <w:r>
        <w:t>....................................................</w:t>
      </w:r>
      <w:r>
        <w:t>i</w:t>
      </w:r>
    </w:p>
    <w:p>
      <w:pPr>
        <w:spacing w:line="360" w:lineRule="auto" w:after="120"/>
      </w:pPr>
      <w:r>
        <w:t>PAC form</w:t>
      </w:r>
      <w:r>
        <w:t>............................................................</w:t>
      </w:r>
      <w:r>
        <w:t>ii</w:t>
      </w:r>
    </w:p>
    <w:p>
      <w:pPr>
        <w:spacing w:line="360" w:lineRule="auto" w:after="120"/>
      </w:pPr>
      <w:r>
        <w:t>Declaration</w:t>
      </w:r>
      <w:r>
        <w:t>.........................................................</w:t>
      </w:r>
      <w:r>
        <w:t>iii</w:t>
      </w:r>
    </w:p>
    <w:p>
      <w:pPr>
        <w:spacing w:line="360" w:lineRule="auto" w:after="120"/>
      </w:pPr>
      <w:r>
        <w:t>Certificate</w:t>
      </w:r>
      <w:r>
        <w:t>.........................................................</w:t>
      </w:r>
      <w:r>
        <w:t>iv</w:t>
      </w:r>
    </w:p>
    <w:p>
      <w:pPr>
        <w:spacing w:line="360" w:lineRule="auto" w:after="120"/>
      </w:pPr>
      <w:r>
        <w:t>Acknowledgement</w:t>
      </w:r>
      <w:r>
        <w:t>.....................................................</w:t>
      </w:r>
      <w:r>
        <w:t>v</w:t>
      </w:r>
    </w:p>
    <w:p>
      <w:pPr>
        <w:spacing w:line="360" w:lineRule="auto" w:after="120"/>
      </w:pPr>
      <w:r>
        <w:t>Table of Contents</w:t>
      </w:r>
      <w:r>
        <w:t>...................................................</w:t>
      </w:r>
      <w:r>
        <w:t>vi</w:t>
      </w:r>
    </w:p>
    <w:p>
      <w:pPr>
        <w:spacing w:line="360" w:lineRule="auto" w:after="120"/>
      </w:pPr>
      <w:r>
        <w:t>1. INTRODUCTION</w:t>
      </w:r>
      <w:r>
        <w:t>.....................................................</w:t>
      </w:r>
      <w:r>
        <w:t>1</w:t>
      </w:r>
    </w:p>
    <w:p>
      <w:pPr>
        <w:spacing w:line="360" w:lineRule="auto" w:after="120"/>
      </w:pPr>
      <w:r>
        <w:t>2. PROFILE OF THE PROBLEM, RATIONALE AND SCOPE OF THE STUDY</w:t>
      </w:r>
      <w:r>
        <w:t>.........</w:t>
      </w:r>
      <w:r>
        <w:t>3</w:t>
      </w:r>
    </w:p>
    <w:p>
      <w:pPr>
        <w:spacing w:line="360" w:lineRule="auto" w:after="120"/>
      </w:pPr>
      <w:r>
        <w:t>3. EXISTING SYSTEM</w:t>
      </w:r>
      <w:r>
        <w:t>..................................................</w:t>
      </w:r>
      <w:r>
        <w:t>5</w:t>
      </w:r>
    </w:p>
    <w:p>
      <w:pPr>
        <w:spacing w:line="360" w:lineRule="auto" w:after="120"/>
      </w:pPr>
      <w:r>
        <w:t>4. PROBLEM ANALYSIS</w:t>
      </w:r>
      <w:r>
        <w:t>.................................................</w:t>
      </w:r>
      <w:r>
        <w:t>8</w:t>
      </w:r>
    </w:p>
    <w:p>
      <w:pPr>
        <w:spacing w:line="360" w:lineRule="auto" w:after="120"/>
      </w:pPr>
      <w:r>
        <w:t>5. SOFTWARE REQUIREMENT ANALYSIS</w:t>
      </w:r>
      <w:r>
        <w:t>....................................</w:t>
      </w:r>
      <w:r>
        <w:t>11</w:t>
      </w:r>
    </w:p>
    <w:p>
      <w:pPr>
        <w:spacing w:line="360" w:lineRule="auto" w:after="120"/>
      </w:pPr>
      <w:r>
        <w:t>6. DESIGN</w:t>
      </w:r>
      <w:r>
        <w:t>...........................................................</w:t>
      </w:r>
      <w:r>
        <w:t>15</w:t>
      </w:r>
    </w:p>
    <w:p>
      <w:pPr>
        <w:spacing w:line="360" w:lineRule="auto" w:after="120"/>
      </w:pPr>
      <w:r>
        <w:t>7. TESTING</w:t>
      </w:r>
      <w:r>
        <w:t>..........................................................</w:t>
      </w:r>
      <w:r>
        <w:t>22</w:t>
      </w:r>
    </w:p>
    <w:p>
      <w:pPr>
        <w:spacing w:line="360" w:lineRule="auto" w:after="120"/>
      </w:pPr>
      <w:r>
        <w:t>8. IMPLEMENTATION</w:t>
      </w:r>
      <w:r>
        <w:t>...................................................</w:t>
      </w:r>
      <w:r>
        <w:t>27</w:t>
      </w:r>
    </w:p>
    <w:p>
      <w:pPr>
        <w:spacing w:line="360" w:lineRule="auto" w:after="120"/>
      </w:pPr>
      <w:r>
        <w:t>9. PROJECT LEGACY</w:t>
      </w:r>
      <w:r>
        <w:t>...................................................</w:t>
      </w:r>
      <w:r>
        <w:t>31</w:t>
      </w:r>
    </w:p>
    <w:p>
      <w:pPr>
        <w:spacing w:line="360" w:lineRule="auto" w:after="120"/>
      </w:pPr>
      <w:r>
        <w:t>10. USER MANUAL</w:t>
      </w:r>
      <w:r>
        <w:t>.....................................................</w:t>
      </w:r>
      <w:r>
        <w:t>34</w:t>
      </w:r>
    </w:p>
    <w:p>
      <w:pPr>
        <w:spacing w:line="360" w:lineRule="auto" w:after="120"/>
      </w:pPr>
      <w:r>
        <w:t>11. SOURCE CODE AND SYSTEM SNAPSHOTS</w:t>
      </w:r>
      <w:r>
        <w:t>................................</w:t>
      </w:r>
      <w:r>
        <w:t>39</w:t>
      </w:r>
    </w:p>
    <w:p>
      <w:pPr>
        <w:spacing w:line="360" w:lineRule="auto" w:after="120"/>
      </w:pPr>
      <w:r>
        <w:t>12. BIBLIOGRAPHY</w:t>
      </w:r>
      <w:r>
        <w:t>....................................................</w:t>
      </w:r>
      <w:r>
        <w:t>45</w:t>
      </w:r>
    </w:p>
    <w:p>
      <w:r>
        <w:br w:type="page"/>
      </w:r>
    </w:p>
    <w:p>
      <w:pPr>
        <w:pStyle w:val="Heading1"/>
        <w:spacing w:line="240" w:lineRule="auto" w:before="240" w:after="240"/>
        <w:jc w:val="center"/>
      </w:pPr>
      <w:r>
        <w:rPr>
          <w:rFonts w:ascii="Times New Roman" w:hAnsi="Times New Roman" w:eastAsia="Times New Roman"/>
          <w:b/>
          <w:color w:val="000000"/>
          <w:sz w:val="32"/>
        </w:rPr>
        <w:t>1. INTRODUCTION</w:t>
      </w:r>
    </w:p>
    <w:p>
      <w:pPr>
        <w:spacing w:line="360" w:lineRule="auto" w:after="120"/>
      </w:pPr>
      <w:r>
        <w:rPr>
          <w:rFonts w:ascii="Times New Roman" w:hAnsi="Times New Roman" w:eastAsia="Times New Roman"/>
          <w:sz w:val="24"/>
        </w:rPr>
        <w:t>Resume Matcher is a Python and Streamlit based software project designed to compare a candidate resume with a target job description. The system extracts text from uploaded resume files, preprocesses both resume and job description text, computes a deterministic match score, and generates improvement-oriented feedback through a configurable LLM provider.</w:t>
      </w:r>
    </w:p>
    <w:p>
      <w:pPr>
        <w:spacing w:line="360" w:lineRule="auto" w:after="120"/>
      </w:pPr>
      <w:r>
        <w:rPr>
          <w:rFonts w:ascii="Times New Roman" w:hAnsi="Times New Roman" w:eastAsia="Times New Roman"/>
          <w:sz w:val="24"/>
        </w:rPr>
        <w:t>The project addresses a practical problem in modern recruitment. Candidates often submit resumes without knowing whether their skills, keywords, project experience, and proficiency depth match the expectations of a specific role. Recruiters, meanwhile, need fast early-stage screening support without losing transparency. Resume Matcher provides a lightweight and explainable bridge between these needs.</w:t>
      </w:r>
    </w:p>
    <w:p>
      <w:pPr>
        <w:spacing w:line="360" w:lineRule="auto" w:after="120"/>
      </w:pPr>
      <w:r>
        <w:rPr>
          <w:rFonts w:ascii="Times New Roman" w:hAnsi="Times New Roman" w:eastAsia="Times New Roman"/>
          <w:sz w:val="24"/>
        </w:rPr>
        <w:t>The system is not intended to replace human judgment. Its purpose is to help users identify alignment gaps, improve resume quality, and understand why a job description may or may not match their current profile. The design keeps the scoring layer deterministic and treats AI feedback as an optional explanation layer.</w:t>
      </w:r>
    </w:p>
    <w:p>
      <w:pPr>
        <w:pStyle w:val="Heading2"/>
        <w:spacing w:line="240" w:lineRule="auto" w:before="160" w:after="120"/>
      </w:pPr>
      <w:r>
        <w:rPr>
          <w:rFonts w:ascii="Times New Roman" w:hAnsi="Times New Roman" w:eastAsia="Times New Roman"/>
          <w:b/>
          <w:color w:val="000000"/>
          <w:sz w:val="24"/>
        </w:rPr>
        <w:t>1.1. OBJECTIVES OF THE PROJECT</w:t>
      </w:r>
    </w:p>
    <w:p>
      <w:pPr>
        <w:pStyle w:val="ListBullet"/>
        <w:spacing w:line="360" w:lineRule="auto" w:after="120"/>
      </w:pPr>
      <w:r>
        <w:rPr>
          <w:rFonts w:ascii="Times New Roman" w:hAnsi="Times New Roman" w:eastAsia="Times New Roman"/>
          <w:sz w:val="24"/>
        </w:rPr>
        <w:t>To develop an interactive application for resume and job description comparison.</w:t>
      </w:r>
    </w:p>
    <w:p>
      <w:pPr>
        <w:pStyle w:val="ListBullet"/>
        <w:spacing w:line="360" w:lineRule="auto" w:after="120"/>
      </w:pPr>
      <w:r>
        <w:rPr>
          <w:rFonts w:ascii="Times New Roman" w:hAnsi="Times New Roman" w:eastAsia="Times New Roman"/>
          <w:sz w:val="24"/>
        </w:rPr>
        <w:t>To extract text from PDF and image resumes.</w:t>
      </w:r>
    </w:p>
    <w:p>
      <w:pPr>
        <w:pStyle w:val="ListBullet"/>
        <w:spacing w:line="360" w:lineRule="auto" w:after="120"/>
      </w:pPr>
      <w:r>
        <w:rPr>
          <w:rFonts w:ascii="Times New Roman" w:hAnsi="Times New Roman" w:eastAsia="Times New Roman"/>
          <w:sz w:val="24"/>
        </w:rPr>
        <w:t>To normalize noisy resume and job description text before matching.</w:t>
      </w:r>
    </w:p>
    <w:p>
      <w:pPr>
        <w:pStyle w:val="ListBullet"/>
        <w:spacing w:line="360" w:lineRule="auto" w:after="120"/>
      </w:pPr>
      <w:r>
        <w:rPr>
          <w:rFonts w:ascii="Times New Roman" w:hAnsi="Times New Roman" w:eastAsia="Times New Roman"/>
          <w:sz w:val="24"/>
        </w:rPr>
        <w:t>To calculate a match score using TF-IDF cosine similarity and a depth-gap penalty.</w:t>
      </w:r>
    </w:p>
    <w:p>
      <w:pPr>
        <w:pStyle w:val="ListBullet"/>
        <w:spacing w:line="360" w:lineRule="auto" w:after="120"/>
      </w:pPr>
      <w:r>
        <w:rPr>
          <w:rFonts w:ascii="Times New Roman" w:hAnsi="Times New Roman" w:eastAsia="Times New Roman"/>
          <w:sz w:val="24"/>
        </w:rPr>
        <w:t>To generate practical feedback through Groq, OpenRouter, or Gemini when configured.</w:t>
      </w:r>
    </w:p>
    <w:p>
      <w:pPr>
        <w:pStyle w:val="ListBullet"/>
        <w:spacing w:line="360" w:lineRule="auto" w:after="120"/>
      </w:pPr>
      <w:r>
        <w:rPr>
          <w:rFonts w:ascii="Times New Roman" w:hAnsi="Times New Roman" w:eastAsia="Times New Roman"/>
          <w:sz w:val="24"/>
        </w:rPr>
        <w:t>To keep the application modular, testable, and suitable for academic evaluation.</w:t>
      </w:r>
    </w:p>
    <w:p>
      <w:pPr>
        <w:pStyle w:val="Heading2"/>
        <w:spacing w:line="240" w:lineRule="auto" w:before="160" w:after="120"/>
      </w:pPr>
      <w:r>
        <w:rPr>
          <w:rFonts w:ascii="Times New Roman" w:hAnsi="Times New Roman" w:eastAsia="Times New Roman"/>
          <w:b/>
          <w:color w:val="000000"/>
          <w:sz w:val="24"/>
        </w:rPr>
        <w:t>1.2. TECHNOLOGY USED</w:t>
      </w:r>
    </w:p>
    <w:p>
      <w:pPr>
        <w:pStyle w:val="ListBullet"/>
        <w:spacing w:line="360" w:lineRule="auto" w:after="120"/>
      </w:pPr>
      <w:r>
        <w:rPr>
          <w:rFonts w:ascii="Times New Roman" w:hAnsi="Times New Roman" w:eastAsia="Times New Roman"/>
          <w:sz w:val="24"/>
        </w:rPr>
        <w:t>Frontend and application framework: Streamlit.</w:t>
      </w:r>
    </w:p>
    <w:p>
      <w:pPr>
        <w:pStyle w:val="ListBullet"/>
        <w:spacing w:line="360" w:lineRule="auto" w:after="120"/>
      </w:pPr>
      <w:r>
        <w:rPr>
          <w:rFonts w:ascii="Times New Roman" w:hAnsi="Times New Roman" w:eastAsia="Times New Roman"/>
          <w:sz w:val="24"/>
        </w:rPr>
        <w:t>Programming language: Python.</w:t>
      </w:r>
    </w:p>
    <w:p>
      <w:pPr>
        <w:pStyle w:val="ListBullet"/>
        <w:spacing w:line="360" w:lineRule="auto" w:after="120"/>
      </w:pPr>
      <w:r>
        <w:rPr>
          <w:rFonts w:ascii="Times New Roman" w:hAnsi="Times New Roman" w:eastAsia="Times New Roman"/>
          <w:sz w:val="24"/>
        </w:rPr>
        <w:t>Text processing and scoring: scikit-learn, TF-IDF, cosine similarity.</w:t>
      </w:r>
    </w:p>
    <w:p>
      <w:pPr>
        <w:pStyle w:val="ListBullet"/>
        <w:spacing w:line="360" w:lineRule="auto" w:after="120"/>
      </w:pPr>
      <w:r>
        <w:rPr>
          <w:rFonts w:ascii="Times New Roman" w:hAnsi="Times New Roman" w:eastAsia="Times New Roman"/>
          <w:sz w:val="24"/>
        </w:rPr>
        <w:t>Document extraction: PyPDF2 for PDF files and pytesseract with Pillow for images.</w:t>
      </w:r>
    </w:p>
    <w:p>
      <w:pPr>
        <w:pStyle w:val="ListBullet"/>
        <w:spacing w:line="360" w:lineRule="auto" w:after="120"/>
      </w:pPr>
      <w:r>
        <w:rPr>
          <w:rFonts w:ascii="Times New Roman" w:hAnsi="Times New Roman" w:eastAsia="Times New Roman"/>
          <w:sz w:val="24"/>
        </w:rPr>
        <w:t>Configuration: python-dotenv and environment variables.</w:t>
      </w:r>
    </w:p>
    <w:p>
      <w:pPr>
        <w:pStyle w:val="ListBullet"/>
        <w:spacing w:line="360" w:lineRule="auto" w:after="120"/>
      </w:pPr>
      <w:r>
        <w:rPr>
          <w:rFonts w:ascii="Times New Roman" w:hAnsi="Times New Roman" w:eastAsia="Times New Roman"/>
          <w:sz w:val="24"/>
        </w:rPr>
        <w:t>Testing: pytest-based unit and workflow tests.</w:t>
      </w:r>
    </w:p>
    <w:p>
      <w:r>
        <w:br w:type="page"/>
      </w:r>
    </w:p>
    <w:p>
      <w:pPr>
        <w:pStyle w:val="Heading1"/>
        <w:spacing w:line="240" w:lineRule="auto" w:before="240" w:after="240"/>
        <w:jc w:val="center"/>
      </w:pPr>
      <w:r>
        <w:rPr>
          <w:rFonts w:ascii="Times New Roman" w:hAnsi="Times New Roman" w:eastAsia="Times New Roman"/>
          <w:b/>
          <w:color w:val="000000"/>
          <w:sz w:val="32"/>
        </w:rPr>
        <w:t>2. PROFILE OF THE PROBLEM, RATIONALE AND SCOPE OF THE STUDY</w:t>
      </w:r>
    </w:p>
    <w:p>
      <w:pPr>
        <w:spacing w:line="360" w:lineRule="auto" w:after="120"/>
      </w:pPr>
      <w:r>
        <w:rPr>
          <w:rFonts w:ascii="Times New Roman" w:hAnsi="Times New Roman" w:eastAsia="Times New Roman"/>
          <w:sz w:val="24"/>
        </w:rPr>
        <w:t>A resume is usually the first structured representation of a candidate's academic background, technical skills, experience, and project work. However, the same resume may be strong for one job and weak for another because every job description emphasizes different tools, skills, experience levels, and responsibilities. This creates uncertainty for candidates and makes resume improvement difficult.</w:t>
      </w:r>
    </w:p>
    <w:p>
      <w:pPr>
        <w:spacing w:line="360" w:lineRule="auto" w:after="120"/>
      </w:pPr>
      <w:r>
        <w:rPr>
          <w:rFonts w:ascii="Times New Roman" w:hAnsi="Times New Roman" w:eastAsia="Times New Roman"/>
          <w:sz w:val="24"/>
        </w:rPr>
        <w:t>The problem becomes more serious in technical hiring, where small terminology gaps can reduce visibility in screening systems. A candidate may know Python, machine learning, or databases, but if the resume does not express those skills with the depth and wording expected by the job description, the candidate may appear less suitable than they actually are.</w:t>
      </w:r>
    </w:p>
    <w:p>
      <w:pPr>
        <w:pStyle w:val="Heading2"/>
        <w:spacing w:line="240" w:lineRule="auto" w:before="160" w:after="120"/>
      </w:pPr>
      <w:r>
        <w:rPr>
          <w:rFonts w:ascii="Times New Roman" w:hAnsi="Times New Roman" w:eastAsia="Times New Roman"/>
          <w:b/>
          <w:color w:val="000000"/>
          <w:sz w:val="24"/>
        </w:rPr>
        <w:t>2.1. PROBLEM STATEMENT</w:t>
      </w:r>
    </w:p>
    <w:p>
      <w:pPr>
        <w:spacing w:line="360" w:lineRule="auto" w:after="120"/>
      </w:pPr>
      <w:r>
        <w:rPr>
          <w:rFonts w:ascii="Times New Roman" w:hAnsi="Times New Roman" w:eastAsia="Times New Roman"/>
          <w:sz w:val="24"/>
        </w:rPr>
        <w:t>Candidates need a reliable way to understand how well their resume matches a given job description and what improvements should be made before applying. Existing keyword-based tools often provide shallow results, while purely AI-based tools may produce feedback without transparent scoring. This project studies and develops an explainable software system that combines deterministic text similarity with optional AI guidance.</w:t>
      </w:r>
    </w:p>
    <w:p>
      <w:pPr>
        <w:pStyle w:val="Heading2"/>
        <w:spacing w:line="240" w:lineRule="auto" w:before="160" w:after="120"/>
      </w:pPr>
      <w:r>
        <w:rPr>
          <w:rFonts w:ascii="Times New Roman" w:hAnsi="Times New Roman" w:eastAsia="Times New Roman"/>
          <w:b/>
          <w:color w:val="000000"/>
          <w:sz w:val="24"/>
        </w:rPr>
        <w:t>2.2. RATIONALE OF THE STUDY</w:t>
      </w:r>
    </w:p>
    <w:p>
      <w:pPr>
        <w:pStyle w:val="ListBullet"/>
        <w:spacing w:line="360" w:lineRule="auto" w:after="120"/>
      </w:pPr>
      <w:r>
        <w:rPr>
          <w:rFonts w:ascii="Times New Roman" w:hAnsi="Times New Roman" w:eastAsia="Times New Roman"/>
          <w:sz w:val="24"/>
        </w:rPr>
        <w:t>The rationale for this study is to build a practical tool that improves decision-making for job applicants. By showing a score, depth gap, detected signals, and improvement suggestions, the system helps users revise resumes in a targeted way.</w:t>
      </w:r>
    </w:p>
    <w:p>
      <w:pPr>
        <w:pStyle w:val="ListBullet"/>
        <w:spacing w:line="360" w:lineRule="auto" w:after="120"/>
      </w:pPr>
      <w:r>
        <w:rPr>
          <w:rFonts w:ascii="Times New Roman" w:hAnsi="Times New Roman" w:eastAsia="Times New Roman"/>
          <w:sz w:val="24"/>
        </w:rPr>
        <w:t>The study is also academically useful because it demonstrates applied natural language processing, OCR/PDF extraction, modular software design, error handling, provider-based API integration, and test-driven quality improvement.</w:t>
      </w:r>
    </w:p>
    <w:p>
      <w:pPr>
        <w:pStyle w:val="Heading2"/>
        <w:spacing w:line="240" w:lineRule="auto" w:before="160" w:after="120"/>
      </w:pPr>
      <w:r>
        <w:rPr>
          <w:rFonts w:ascii="Times New Roman" w:hAnsi="Times New Roman" w:eastAsia="Times New Roman"/>
          <w:b/>
          <w:color w:val="000000"/>
          <w:sz w:val="24"/>
        </w:rPr>
        <w:t>2.3. SCOPE OF THE STUDY</w:t>
      </w:r>
    </w:p>
    <w:p>
      <w:pPr>
        <w:pStyle w:val="ListBullet"/>
        <w:spacing w:line="360" w:lineRule="auto" w:after="120"/>
      </w:pPr>
      <w:r>
        <w:rPr>
          <w:rFonts w:ascii="Times New Roman" w:hAnsi="Times New Roman" w:eastAsia="Times New Roman"/>
          <w:sz w:val="24"/>
        </w:rPr>
        <w:t>The study includes resume uploads in PDF, PNG, JPG, and JPEG formats.</w:t>
      </w:r>
    </w:p>
    <w:p>
      <w:pPr>
        <w:pStyle w:val="ListBullet"/>
        <w:spacing w:line="360" w:lineRule="auto" w:after="120"/>
      </w:pPr>
      <w:r>
        <w:rPr>
          <w:rFonts w:ascii="Times New Roman" w:hAnsi="Times New Roman" w:eastAsia="Times New Roman"/>
          <w:sz w:val="24"/>
        </w:rPr>
        <w:t>The study includes custom job descriptions and role-template based job descriptions.</w:t>
      </w:r>
    </w:p>
    <w:p>
      <w:pPr>
        <w:pStyle w:val="ListBullet"/>
        <w:spacing w:line="360" w:lineRule="auto" w:after="120"/>
      </w:pPr>
      <w:r>
        <w:rPr>
          <w:rFonts w:ascii="Times New Roman" w:hAnsi="Times New Roman" w:eastAsia="Times New Roman"/>
          <w:sz w:val="24"/>
        </w:rPr>
        <w:t>The study includes local scoring using cleaned text features and TF-IDF similarity.</w:t>
      </w:r>
    </w:p>
    <w:p>
      <w:pPr>
        <w:pStyle w:val="ListBullet"/>
        <w:spacing w:line="360" w:lineRule="auto" w:after="120"/>
      </w:pPr>
      <w:r>
        <w:rPr>
          <w:rFonts w:ascii="Times New Roman" w:hAnsi="Times New Roman" w:eastAsia="Times New Roman"/>
          <w:sz w:val="24"/>
        </w:rPr>
        <w:t>The study includes optional feedback generation through configured LLM providers.</w:t>
      </w:r>
    </w:p>
    <w:p>
      <w:pPr>
        <w:pStyle w:val="ListBullet"/>
        <w:spacing w:line="360" w:lineRule="auto" w:after="120"/>
      </w:pPr>
      <w:r>
        <w:rPr>
          <w:rFonts w:ascii="Times New Roman" w:hAnsi="Times New Roman" w:eastAsia="Times New Roman"/>
          <w:sz w:val="24"/>
        </w:rPr>
        <w:t>The study does not include production ATS integration, user accounts, database storage, or multi-resume recruiter ranking.</w:t>
      </w:r>
    </w:p>
    <w:p>
      <w:r>
        <w:br w:type="page"/>
      </w:r>
    </w:p>
    <w:p>
      <w:pPr>
        <w:pStyle w:val="Heading1"/>
        <w:spacing w:line="240" w:lineRule="auto" w:before="240" w:after="240"/>
        <w:jc w:val="center"/>
      </w:pPr>
      <w:r>
        <w:rPr>
          <w:rFonts w:ascii="Times New Roman" w:hAnsi="Times New Roman" w:eastAsia="Times New Roman"/>
          <w:b/>
          <w:color w:val="000000"/>
          <w:sz w:val="32"/>
        </w:rPr>
        <w:t>3. EXISTING SYSTEM</w:t>
      </w:r>
    </w:p>
    <w:p>
      <w:pPr>
        <w:spacing w:line="360" w:lineRule="auto" w:after="120"/>
      </w:pPr>
      <w:r>
        <w:rPr>
          <w:rFonts w:ascii="Times New Roman" w:hAnsi="Times New Roman" w:eastAsia="Times New Roman"/>
          <w:sz w:val="24"/>
        </w:rPr>
        <w:t>Existing resume screening approaches can be grouped into manual review, keyword matching systems, applicant tracking systems, and AI resume review tools. Each approach solves part of the problem but also introduces limitations.</w:t>
      </w:r>
    </w:p>
    <w:p>
      <w:pPr>
        <w:pStyle w:val="Heading2"/>
        <w:spacing w:line="240" w:lineRule="auto" w:before="160" w:after="120"/>
      </w:pPr>
      <w:r>
        <w:rPr>
          <w:rFonts w:ascii="Times New Roman" w:hAnsi="Times New Roman" w:eastAsia="Times New Roman"/>
          <w:b/>
          <w:color w:val="000000"/>
          <w:sz w:val="24"/>
        </w:rPr>
        <w:t>3.1. INTRODUCTION</w:t>
      </w:r>
    </w:p>
    <w:p>
      <w:pPr>
        <w:spacing w:line="360" w:lineRule="auto" w:after="120"/>
      </w:pPr>
      <w:r>
        <w:rPr>
          <w:rFonts w:ascii="Times New Roman" w:hAnsi="Times New Roman" w:eastAsia="Times New Roman"/>
          <w:sz w:val="24"/>
        </w:rPr>
        <w:t>Manual resume review is accurate when performed carefully but is slow and subjective. Keyword tools are fast but may ignore context and proficiency depth. Commercial ATS platforms are useful for recruiters but are usually not transparent to candidates. AI writing tools can generate suggestions but may not explain the scoring method.</w:t>
      </w:r>
    </w:p>
    <w:p>
      <w:pPr>
        <w:pStyle w:val="Heading2"/>
        <w:spacing w:line="240" w:lineRule="auto" w:before="160" w:after="120"/>
      </w:pPr>
      <w:r>
        <w:rPr>
          <w:rFonts w:ascii="Times New Roman" w:hAnsi="Times New Roman" w:eastAsia="Times New Roman"/>
          <w:b/>
          <w:color w:val="000000"/>
          <w:sz w:val="24"/>
        </w:rPr>
        <w:t>3.2. EXISTING SOFTWARE</w:t>
      </w:r>
    </w:p>
    <w:p>
      <w:pPr>
        <w:pStyle w:val="ListBullet"/>
        <w:spacing w:line="360" w:lineRule="auto" w:after="120"/>
      </w:pPr>
      <w:r>
        <w:rPr>
          <w:rFonts w:ascii="Times New Roman" w:hAnsi="Times New Roman" w:eastAsia="Times New Roman"/>
          <w:sz w:val="24"/>
        </w:rPr>
        <w:t>Keyword resume scanners compare terms but often miss semantic intent.</w:t>
      </w:r>
    </w:p>
    <w:p>
      <w:pPr>
        <w:pStyle w:val="ListBullet"/>
        <w:spacing w:line="360" w:lineRule="auto" w:after="120"/>
      </w:pPr>
      <w:r>
        <w:rPr>
          <w:rFonts w:ascii="Times New Roman" w:hAnsi="Times New Roman" w:eastAsia="Times New Roman"/>
          <w:sz w:val="24"/>
        </w:rPr>
        <w:t>Applicant tracking systems filter and rank applicants but provide limited feedback to candidates.</w:t>
      </w:r>
    </w:p>
    <w:p>
      <w:pPr>
        <w:pStyle w:val="ListBullet"/>
        <w:spacing w:line="360" w:lineRule="auto" w:after="120"/>
      </w:pPr>
      <w:r>
        <w:rPr>
          <w:rFonts w:ascii="Times New Roman" w:hAnsi="Times New Roman" w:eastAsia="Times New Roman"/>
          <w:sz w:val="24"/>
        </w:rPr>
        <w:t>Generic AI assistants can rewrite resumes but may not quantify role fit consistently.</w:t>
      </w:r>
    </w:p>
    <w:p>
      <w:pPr>
        <w:pStyle w:val="ListBullet"/>
        <w:spacing w:line="360" w:lineRule="auto" w:after="120"/>
      </w:pPr>
      <w:r>
        <w:rPr>
          <w:rFonts w:ascii="Times New Roman" w:hAnsi="Times New Roman" w:eastAsia="Times New Roman"/>
          <w:sz w:val="24"/>
        </w:rPr>
        <w:t>Online resume analyzers may require external uploads, creating privacy concerns.</w:t>
      </w:r>
    </w:p>
    <w:p>
      <w:pPr>
        <w:pStyle w:val="Heading2"/>
        <w:spacing w:line="240" w:lineRule="auto" w:before="160" w:after="120"/>
      </w:pPr>
      <w:r>
        <w:rPr>
          <w:rFonts w:ascii="Times New Roman" w:hAnsi="Times New Roman" w:eastAsia="Times New Roman"/>
          <w:b/>
          <w:color w:val="000000"/>
          <w:sz w:val="24"/>
        </w:rPr>
        <w:t>3.3. DFD FOR PRESENT SYSTEM</w:t>
      </w:r>
    </w:p>
    <w:p>
      <w:pPr>
        <w:pStyle w:val="ListBullet"/>
        <w:spacing w:line="360" w:lineRule="auto" w:after="120"/>
      </w:pPr>
      <w:r>
        <w:rPr>
          <w:rFonts w:ascii="Times New Roman" w:hAnsi="Times New Roman" w:eastAsia="Times New Roman"/>
          <w:sz w:val="24"/>
        </w:rPr>
        <w:t>In a typical existing process, the candidate submits a resume, a recruiter or ATS reads the resume, keywords are checked against job criteria, and the candidate is shortlisted or rejected. Feedback is usually absent or generic.</w:t>
      </w:r>
    </w:p>
    <w:p>
      <w:pPr>
        <w:pStyle w:val="ListBullet"/>
        <w:spacing w:line="360" w:lineRule="auto" w:after="120"/>
      </w:pPr>
      <w:r>
        <w:rPr>
          <w:rFonts w:ascii="Times New Roman" w:hAnsi="Times New Roman" w:eastAsia="Times New Roman"/>
          <w:sz w:val="24"/>
        </w:rPr>
        <w:t>Candidate -&gt; Resume Submission -&gt; Manual/ATS Screening -&gt; Shortlist Decision -&gt; Limited Feedback</w:t>
      </w:r>
    </w:p>
    <w:p>
      <w:pPr>
        <w:pStyle w:val="Heading2"/>
        <w:spacing w:line="240" w:lineRule="auto" w:before="160" w:after="120"/>
      </w:pPr>
      <w:r>
        <w:rPr>
          <w:rFonts w:ascii="Times New Roman" w:hAnsi="Times New Roman" w:eastAsia="Times New Roman"/>
          <w:b/>
          <w:color w:val="000000"/>
          <w:sz w:val="24"/>
        </w:rPr>
        <w:t>3.4. WHAT IS NEW IN THE SYSTEM TO BE DEVELOPED</w:t>
      </w:r>
    </w:p>
    <w:p>
      <w:pPr>
        <w:pStyle w:val="ListBullet"/>
        <w:spacing w:line="360" w:lineRule="auto" w:after="120"/>
      </w:pPr>
      <w:r>
        <w:rPr>
          <w:rFonts w:ascii="Times New Roman" w:hAnsi="Times New Roman" w:eastAsia="Times New Roman"/>
          <w:sz w:val="24"/>
        </w:rPr>
        <w:t>The proposed system gives candidates an immediate score and improvement feedback.</w:t>
      </w:r>
    </w:p>
    <w:p>
      <w:pPr>
        <w:pStyle w:val="ListBullet"/>
        <w:spacing w:line="360" w:lineRule="auto" w:after="120"/>
      </w:pPr>
      <w:r>
        <w:rPr>
          <w:rFonts w:ascii="Times New Roman" w:hAnsi="Times New Roman" w:eastAsia="Times New Roman"/>
          <w:sz w:val="24"/>
        </w:rPr>
        <w:t>The deterministic score is separate from LLM feedback, improving explainability.</w:t>
      </w:r>
    </w:p>
    <w:p>
      <w:pPr>
        <w:pStyle w:val="ListBullet"/>
        <w:spacing w:line="360" w:lineRule="auto" w:after="120"/>
      </w:pPr>
      <w:r>
        <w:rPr>
          <w:rFonts w:ascii="Times New Roman" w:hAnsi="Times New Roman" w:eastAsia="Times New Roman"/>
          <w:sz w:val="24"/>
        </w:rPr>
        <w:t>The system supports multiple LLM providers without making the core score dependent on them.</w:t>
      </w:r>
    </w:p>
    <w:p>
      <w:pPr>
        <w:pStyle w:val="ListBullet"/>
        <w:spacing w:line="360" w:lineRule="auto" w:after="120"/>
      </w:pPr>
      <w:r>
        <w:rPr>
          <w:rFonts w:ascii="Times New Roman" w:hAnsi="Times New Roman" w:eastAsia="Times New Roman"/>
          <w:sz w:val="24"/>
        </w:rPr>
        <w:t>Depth-related terms such as basic, familiar, advanced, and expert are considered in the scoring logic.</w:t>
      </w:r>
    </w:p>
    <w:p>
      <w:pPr>
        <w:pStyle w:val="ListBullet"/>
        <w:spacing w:line="360" w:lineRule="auto" w:after="120"/>
      </w:pPr>
      <w:r>
        <w:rPr>
          <w:rFonts w:ascii="Times New Roman" w:hAnsi="Times New Roman" w:eastAsia="Times New Roman"/>
          <w:sz w:val="24"/>
        </w:rPr>
        <w:t>The application remains usable even when AI provider keys are missing or provider APIs fail.</w:t>
      </w:r>
    </w:p>
    <w:p>
      <w:r>
        <w:br w:type="page"/>
      </w:r>
    </w:p>
    <w:p>
      <w:pPr>
        <w:pStyle w:val="Heading1"/>
        <w:spacing w:line="240" w:lineRule="auto" w:before="240" w:after="240"/>
        <w:jc w:val="center"/>
      </w:pPr>
      <w:r>
        <w:rPr>
          <w:rFonts w:ascii="Times New Roman" w:hAnsi="Times New Roman" w:eastAsia="Times New Roman"/>
          <w:b/>
          <w:color w:val="000000"/>
          <w:sz w:val="32"/>
        </w:rPr>
        <w:t>4. PROBLEM ANALYSIS</w:t>
      </w:r>
    </w:p>
    <w:p>
      <w:pPr>
        <w:spacing w:line="360" w:lineRule="auto" w:after="120"/>
      </w:pPr>
      <w:r>
        <w:rPr>
          <w:rFonts w:ascii="Times New Roman" w:hAnsi="Times New Roman" w:eastAsia="Times New Roman"/>
          <w:sz w:val="24"/>
        </w:rPr>
        <w:t>Problem analysis identifies the product definition, feasibility, and plan for development. The main challenge is to design a system that is simple enough to run locally but meaningful enough to provide useful matching insight.</w:t>
      </w:r>
    </w:p>
    <w:p>
      <w:pPr>
        <w:pStyle w:val="Heading2"/>
        <w:spacing w:line="240" w:lineRule="auto" w:before="160" w:after="120"/>
      </w:pPr>
      <w:r>
        <w:rPr>
          <w:rFonts w:ascii="Times New Roman" w:hAnsi="Times New Roman" w:eastAsia="Times New Roman"/>
          <w:b/>
          <w:color w:val="000000"/>
          <w:sz w:val="24"/>
        </w:rPr>
        <w:t>4.1. PRODUCT DEFINITION</w:t>
      </w:r>
    </w:p>
    <w:p>
      <w:pPr>
        <w:pStyle w:val="ListBullet"/>
        <w:spacing w:line="360" w:lineRule="auto" w:after="120"/>
      </w:pPr>
      <w:r>
        <w:rPr>
          <w:rFonts w:ascii="Times New Roman" w:hAnsi="Times New Roman" w:eastAsia="Times New Roman"/>
          <w:sz w:val="24"/>
        </w:rPr>
        <w:t>Resume Matcher is an interactive software tool where the user uploads a resume and provides a job description. The system extracts text, preprocesses content, computes a match score, displays score components, and optionally generates feedback.</w:t>
      </w:r>
    </w:p>
    <w:p>
      <w:pPr>
        <w:pStyle w:val="ListBullet"/>
        <w:spacing w:line="360" w:lineRule="auto" w:after="120"/>
      </w:pPr>
      <w:r>
        <w:rPr>
          <w:rFonts w:ascii="Times New Roman" w:hAnsi="Times New Roman" w:eastAsia="Times New Roman"/>
          <w:sz w:val="24"/>
        </w:rPr>
        <w:t>Primary users are students, job seekers, and early-career professionals preparing role-specific resumes.</w:t>
      </w:r>
    </w:p>
    <w:p>
      <w:pPr>
        <w:pStyle w:val="Heading2"/>
        <w:spacing w:line="240" w:lineRule="auto" w:before="160" w:after="120"/>
      </w:pPr>
      <w:r>
        <w:rPr>
          <w:rFonts w:ascii="Times New Roman" w:hAnsi="Times New Roman" w:eastAsia="Times New Roman"/>
          <w:b/>
          <w:color w:val="000000"/>
          <w:sz w:val="24"/>
        </w:rPr>
        <w:t>4.2. FEASIBILITY ANALYSIS</w:t>
      </w:r>
    </w:p>
    <w:p>
      <w:pPr>
        <w:pStyle w:val="ListBullet"/>
        <w:spacing w:line="360" w:lineRule="auto" w:after="120"/>
      </w:pPr>
      <w:r>
        <w:rPr>
          <w:rFonts w:ascii="Times New Roman" w:hAnsi="Times New Roman" w:eastAsia="Times New Roman"/>
          <w:sz w:val="24"/>
        </w:rPr>
        <w:t>Technical feasibility: Python, Streamlit, scikit-learn, PyPDF2, and pytesseract provide the needed implementation support.</w:t>
      </w:r>
    </w:p>
    <w:p>
      <w:pPr>
        <w:pStyle w:val="ListBullet"/>
        <w:spacing w:line="360" w:lineRule="auto" w:after="120"/>
      </w:pPr>
      <w:r>
        <w:rPr>
          <w:rFonts w:ascii="Times New Roman" w:hAnsi="Times New Roman" w:eastAsia="Times New Roman"/>
          <w:sz w:val="24"/>
        </w:rPr>
        <w:t>Operational feasibility: The interface is simple enough for non-technical users to upload files and read results.</w:t>
      </w:r>
    </w:p>
    <w:p>
      <w:pPr>
        <w:pStyle w:val="ListBullet"/>
        <w:spacing w:line="360" w:lineRule="auto" w:after="120"/>
      </w:pPr>
      <w:r>
        <w:rPr>
          <w:rFonts w:ascii="Times New Roman" w:hAnsi="Times New Roman" w:eastAsia="Times New Roman"/>
          <w:sz w:val="24"/>
        </w:rPr>
        <w:t>Economic feasibility: The local scoring pipeline has negligible cost; LLM costs are optional and provider-dependent.</w:t>
      </w:r>
    </w:p>
    <w:p>
      <w:pPr>
        <w:pStyle w:val="ListBullet"/>
        <w:spacing w:line="360" w:lineRule="auto" w:after="120"/>
      </w:pPr>
      <w:r>
        <w:rPr>
          <w:rFonts w:ascii="Times New Roman" w:hAnsi="Times New Roman" w:eastAsia="Times New Roman"/>
          <w:sz w:val="24"/>
        </w:rPr>
        <w:t>Schedule feasibility: A modular pipeline allows development, testing, and improvement in separate phases.</w:t>
      </w:r>
    </w:p>
    <w:p>
      <w:pPr>
        <w:pStyle w:val="Heading2"/>
        <w:spacing w:line="240" w:lineRule="auto" w:before="160" w:after="120"/>
      </w:pPr>
      <w:r>
        <w:rPr>
          <w:rFonts w:ascii="Times New Roman" w:hAnsi="Times New Roman" w:eastAsia="Times New Roman"/>
          <w:b/>
          <w:color w:val="000000"/>
          <w:sz w:val="24"/>
        </w:rPr>
        <w:t>4.3. PROJECT PLAN</w:t>
      </w:r>
    </w:p>
    <w:p>
      <w:pPr>
        <w:pStyle w:val="ListBullet"/>
        <w:spacing w:line="360" w:lineRule="auto" w:after="120"/>
      </w:pPr>
      <w:r>
        <w:rPr>
          <w:rFonts w:ascii="Times New Roman" w:hAnsi="Times New Roman" w:eastAsia="Times New Roman"/>
          <w:sz w:val="24"/>
        </w:rPr>
        <w:t>Phase 1: Requirement analysis and project setup.</w:t>
      </w:r>
    </w:p>
    <w:p>
      <w:pPr>
        <w:pStyle w:val="ListBullet"/>
        <w:spacing w:line="360" w:lineRule="auto" w:after="120"/>
      </w:pPr>
      <w:r>
        <w:rPr>
          <w:rFonts w:ascii="Times New Roman" w:hAnsi="Times New Roman" w:eastAsia="Times New Roman"/>
          <w:sz w:val="24"/>
        </w:rPr>
        <w:t>Phase 2: Resume extraction and preprocessing implementation.</w:t>
      </w:r>
    </w:p>
    <w:p>
      <w:pPr>
        <w:pStyle w:val="ListBullet"/>
        <w:spacing w:line="360" w:lineRule="auto" w:after="120"/>
      </w:pPr>
      <w:r>
        <w:rPr>
          <w:rFonts w:ascii="Times New Roman" w:hAnsi="Times New Roman" w:eastAsia="Times New Roman"/>
          <w:sz w:val="24"/>
        </w:rPr>
        <w:t>Phase 3: Similarity scoring and depth-gap logic.</w:t>
      </w:r>
    </w:p>
    <w:p>
      <w:pPr>
        <w:pStyle w:val="ListBullet"/>
        <w:spacing w:line="360" w:lineRule="auto" w:after="120"/>
      </w:pPr>
      <w:r>
        <w:rPr>
          <w:rFonts w:ascii="Times New Roman" w:hAnsi="Times New Roman" w:eastAsia="Times New Roman"/>
          <w:sz w:val="24"/>
        </w:rPr>
        <w:t>Phase 4: Streamlit UI development.</w:t>
      </w:r>
    </w:p>
    <w:p>
      <w:pPr>
        <w:pStyle w:val="ListBullet"/>
        <w:spacing w:line="360" w:lineRule="auto" w:after="120"/>
      </w:pPr>
      <w:r>
        <w:rPr>
          <w:rFonts w:ascii="Times New Roman" w:hAnsi="Times New Roman" w:eastAsia="Times New Roman"/>
          <w:sz w:val="24"/>
        </w:rPr>
        <w:t>Phase 5: LLM provider integration.</w:t>
      </w:r>
    </w:p>
    <w:p>
      <w:pPr>
        <w:pStyle w:val="ListBullet"/>
        <w:spacing w:line="360" w:lineRule="auto" w:after="120"/>
      </w:pPr>
      <w:r>
        <w:rPr>
          <w:rFonts w:ascii="Times New Roman" w:hAnsi="Times New Roman" w:eastAsia="Times New Roman"/>
          <w:sz w:val="24"/>
        </w:rPr>
        <w:t>Phase 6: Testing, bug fixing, documentation, and report preparation.</w:t>
      </w:r>
    </w:p>
    <w:p>
      <w:r>
        <w:br w:type="page"/>
      </w:r>
    </w:p>
    <w:p>
      <w:pPr>
        <w:pStyle w:val="Heading1"/>
        <w:spacing w:line="240" w:lineRule="auto" w:before="240" w:after="240"/>
        <w:jc w:val="center"/>
      </w:pPr>
      <w:r>
        <w:rPr>
          <w:rFonts w:ascii="Times New Roman" w:hAnsi="Times New Roman" w:eastAsia="Times New Roman"/>
          <w:b/>
          <w:color w:val="000000"/>
          <w:sz w:val="32"/>
        </w:rPr>
        <w:t>5. SOFTWARE REQUIREMENT ANALYSIS</w:t>
      </w:r>
    </w:p>
    <w:p>
      <w:pPr>
        <w:spacing w:line="360" w:lineRule="auto" w:after="120"/>
      </w:pPr>
      <w:r>
        <w:rPr>
          <w:rFonts w:ascii="Times New Roman" w:hAnsi="Times New Roman" w:eastAsia="Times New Roman"/>
          <w:sz w:val="24"/>
        </w:rPr>
        <w:t>Software Requirement Analysis defines the expected behavior, constraints, and qualities of the system. The requirements were chosen to keep the application useful, explainable, and easy to run in a local academic environment.</w:t>
      </w:r>
    </w:p>
    <w:p>
      <w:pPr>
        <w:pStyle w:val="Heading2"/>
        <w:spacing w:line="240" w:lineRule="auto" w:before="160" w:after="120"/>
      </w:pPr>
      <w:r>
        <w:rPr>
          <w:rFonts w:ascii="Times New Roman" w:hAnsi="Times New Roman" w:eastAsia="Times New Roman"/>
          <w:b/>
          <w:color w:val="000000"/>
          <w:sz w:val="24"/>
        </w:rPr>
        <w:t>5.1. INTRODUCTION</w:t>
      </w:r>
    </w:p>
    <w:p>
      <w:pPr>
        <w:pStyle w:val="ListBullet"/>
        <w:spacing w:line="360" w:lineRule="auto" w:after="120"/>
      </w:pPr>
      <w:r>
        <w:rPr>
          <w:rFonts w:ascii="Times New Roman" w:hAnsi="Times New Roman" w:eastAsia="Times New Roman"/>
          <w:sz w:val="24"/>
        </w:rPr>
        <w:t>The system must accept resume input, collect a job description, process text, calculate score, and present feedback.</w:t>
      </w:r>
    </w:p>
    <w:p>
      <w:pPr>
        <w:pStyle w:val="ListBullet"/>
        <w:spacing w:line="360" w:lineRule="auto" w:after="120"/>
      </w:pPr>
      <w:r>
        <w:rPr>
          <w:rFonts w:ascii="Times New Roman" w:hAnsi="Times New Roman" w:eastAsia="Times New Roman"/>
          <w:sz w:val="24"/>
        </w:rPr>
        <w:t>The system should degrade gracefully when optional dependencies or provider APIs are unavailable.</w:t>
      </w:r>
    </w:p>
    <w:p>
      <w:pPr>
        <w:pStyle w:val="Heading2"/>
        <w:spacing w:line="240" w:lineRule="auto" w:before="160" w:after="120"/>
      </w:pPr>
      <w:r>
        <w:rPr>
          <w:rFonts w:ascii="Times New Roman" w:hAnsi="Times New Roman" w:eastAsia="Times New Roman"/>
          <w:b/>
          <w:color w:val="000000"/>
          <w:sz w:val="24"/>
        </w:rPr>
        <w:t>5.2. GENERAL DESCRIPTION</w:t>
      </w:r>
    </w:p>
    <w:p>
      <w:pPr>
        <w:pStyle w:val="ListBullet"/>
        <w:spacing w:line="360" w:lineRule="auto" w:after="120"/>
      </w:pPr>
      <w:r>
        <w:rPr>
          <w:rFonts w:ascii="Times New Roman" w:hAnsi="Times New Roman" w:eastAsia="Times New Roman"/>
          <w:sz w:val="24"/>
        </w:rPr>
        <w:t>The application is a single-user local web application.</w:t>
      </w:r>
    </w:p>
    <w:p>
      <w:pPr>
        <w:pStyle w:val="ListBullet"/>
        <w:spacing w:line="360" w:lineRule="auto" w:after="120"/>
      </w:pPr>
      <w:r>
        <w:rPr>
          <w:rFonts w:ascii="Times New Roman" w:hAnsi="Times New Roman" w:eastAsia="Times New Roman"/>
          <w:sz w:val="24"/>
        </w:rPr>
        <w:t>The user interacts with the system through a Streamlit interface.</w:t>
      </w:r>
    </w:p>
    <w:p>
      <w:pPr>
        <w:pStyle w:val="ListBullet"/>
        <w:spacing w:line="360" w:lineRule="auto" w:after="120"/>
      </w:pPr>
      <w:r>
        <w:rPr>
          <w:rFonts w:ascii="Times New Roman" w:hAnsi="Times New Roman" w:eastAsia="Times New Roman"/>
          <w:sz w:val="24"/>
        </w:rPr>
        <w:t>The application does not permanently store uploaded resumes.</w:t>
      </w:r>
    </w:p>
    <w:p>
      <w:pPr>
        <w:pStyle w:val="ListBullet"/>
        <w:spacing w:line="360" w:lineRule="auto" w:after="120"/>
      </w:pPr>
      <w:r>
        <w:rPr>
          <w:rFonts w:ascii="Times New Roman" w:hAnsi="Times New Roman" w:eastAsia="Times New Roman"/>
          <w:sz w:val="24"/>
        </w:rPr>
        <w:t>Provider secrets are loaded from environment variables rather than hardcoded in source code.</w:t>
      </w:r>
    </w:p>
    <w:p>
      <w:pPr>
        <w:pStyle w:val="Heading2"/>
        <w:spacing w:line="240" w:lineRule="auto" w:before="160" w:after="120"/>
      </w:pPr>
      <w:r>
        <w:rPr>
          <w:rFonts w:ascii="Times New Roman" w:hAnsi="Times New Roman" w:eastAsia="Times New Roman"/>
          <w:b/>
          <w:color w:val="000000"/>
          <w:sz w:val="24"/>
        </w:rPr>
        <w:t>5.3. SPECIFIC REQUIREMENTS</w:t>
      </w:r>
    </w:p>
    <w:p>
      <w:pPr>
        <w:pStyle w:val="ListBullet"/>
        <w:spacing w:line="360" w:lineRule="auto" w:after="120"/>
      </w:pPr>
      <w:r>
        <w:rPr>
          <w:rFonts w:ascii="Times New Roman" w:hAnsi="Times New Roman" w:eastAsia="Times New Roman"/>
          <w:sz w:val="24"/>
        </w:rPr>
        <w:t>FR1: The user shall be able to upload a PDF or image resume.</w:t>
      </w:r>
    </w:p>
    <w:p>
      <w:pPr>
        <w:pStyle w:val="ListBullet"/>
        <w:spacing w:line="360" w:lineRule="auto" w:after="120"/>
      </w:pPr>
      <w:r>
        <w:rPr>
          <w:rFonts w:ascii="Times New Roman" w:hAnsi="Times New Roman" w:eastAsia="Times New Roman"/>
          <w:sz w:val="24"/>
        </w:rPr>
        <w:t>FR2: The user shall be able to select or enter a job description.</w:t>
      </w:r>
    </w:p>
    <w:p>
      <w:pPr>
        <w:pStyle w:val="ListBullet"/>
        <w:spacing w:line="360" w:lineRule="auto" w:after="120"/>
      </w:pPr>
      <w:r>
        <w:rPr>
          <w:rFonts w:ascii="Times New Roman" w:hAnsi="Times New Roman" w:eastAsia="Times New Roman"/>
          <w:sz w:val="24"/>
        </w:rPr>
        <w:t>FR3: The system shall extract text from the uploaded resume.</w:t>
      </w:r>
    </w:p>
    <w:p>
      <w:pPr>
        <w:pStyle w:val="ListBullet"/>
        <w:spacing w:line="360" w:lineRule="auto" w:after="120"/>
      </w:pPr>
      <w:r>
        <w:rPr>
          <w:rFonts w:ascii="Times New Roman" w:hAnsi="Times New Roman" w:eastAsia="Times New Roman"/>
          <w:sz w:val="24"/>
        </w:rPr>
        <w:t>FR4: The system shall preprocess resume and job description text.</w:t>
      </w:r>
    </w:p>
    <w:p>
      <w:pPr>
        <w:pStyle w:val="ListBullet"/>
        <w:spacing w:line="360" w:lineRule="auto" w:after="120"/>
      </w:pPr>
      <w:r>
        <w:rPr>
          <w:rFonts w:ascii="Times New Roman" w:hAnsi="Times New Roman" w:eastAsia="Times New Roman"/>
          <w:sz w:val="24"/>
        </w:rPr>
        <w:t>FR5: The system shall compute similarity, depth gap, and final score.</w:t>
      </w:r>
    </w:p>
    <w:p>
      <w:pPr>
        <w:pStyle w:val="ListBullet"/>
        <w:spacing w:line="360" w:lineRule="auto" w:after="120"/>
      </w:pPr>
      <w:r>
        <w:rPr>
          <w:rFonts w:ascii="Times New Roman" w:hAnsi="Times New Roman" w:eastAsia="Times New Roman"/>
          <w:sz w:val="24"/>
        </w:rPr>
        <w:t>FR6: The system shall display detected depth signals.</w:t>
      </w:r>
    </w:p>
    <w:p>
      <w:pPr>
        <w:pStyle w:val="ListBullet"/>
        <w:spacing w:line="360" w:lineRule="auto" w:after="120"/>
      </w:pPr>
      <w:r>
        <w:rPr>
          <w:rFonts w:ascii="Times New Roman" w:hAnsi="Times New Roman" w:eastAsia="Times New Roman"/>
          <w:sz w:val="24"/>
        </w:rPr>
        <w:t>FR7: The system shall request AI feedback when a provider is configured.</w:t>
      </w:r>
    </w:p>
    <w:p>
      <w:pPr>
        <w:pStyle w:val="ListBullet"/>
        <w:spacing w:line="360" w:lineRule="auto" w:after="120"/>
      </w:pPr>
      <w:r>
        <w:rPr>
          <w:rFonts w:ascii="Times New Roman" w:hAnsi="Times New Roman" w:eastAsia="Times New Roman"/>
          <w:sz w:val="24"/>
        </w:rPr>
        <w:t>NFR1: The system shall avoid crashes for empty extracted text.</w:t>
      </w:r>
    </w:p>
    <w:p>
      <w:pPr>
        <w:pStyle w:val="ListBullet"/>
        <w:spacing w:line="360" w:lineRule="auto" w:after="120"/>
      </w:pPr>
      <w:r>
        <w:rPr>
          <w:rFonts w:ascii="Times New Roman" w:hAnsi="Times New Roman" w:eastAsia="Times New Roman"/>
          <w:sz w:val="24"/>
        </w:rPr>
        <w:t>NFR2: The system shall keep scoring deterministic for the same inputs.</w:t>
      </w:r>
    </w:p>
    <w:p>
      <w:pPr>
        <w:pStyle w:val="ListBullet"/>
        <w:spacing w:line="360" w:lineRule="auto" w:after="120"/>
      </w:pPr>
      <w:r>
        <w:rPr>
          <w:rFonts w:ascii="Times New Roman" w:hAnsi="Times New Roman" w:eastAsia="Times New Roman"/>
          <w:sz w:val="24"/>
        </w:rPr>
        <w:t>NFR3: The system shall keep API keys outside committed source files.</w:t>
      </w:r>
    </w:p>
    <w:tbl>
      <w:tblPr>
        <w:tblStyle w:val="TableGrid"/>
        <w:tblW w:type="auto" w:w="0"/>
        <w:jc w:val="center"/>
        <w:tblLook w:firstColumn="1" w:firstRow="1" w:lastColumn="0" w:lastRow="0" w:noHBand="0" w:noVBand="1" w:val="04A0"/>
      </w:tblPr>
      <w:tblGrid>
        <w:gridCol w:w="2770"/>
        <w:gridCol w:w="2770"/>
        <w:gridCol w:w="2770"/>
      </w:tblGrid>
      <w:tr>
        <w:trPr>
          <w:cantSplit/>
        </w:trPr>
        <w:tc>
          <w:tcPr>
            <w:tcW w:type="dxa" w:w="2770"/>
            <w:vAlign w:val="center"/>
            <w:shd w:fill="E2F0D9"/>
          </w:tcPr>
          <w:p>
            <w:pPr>
              <w:spacing w:line="240" w:lineRule="auto" w:after="0"/>
            </w:pPr>
            <w:r/>
            <w:r>
              <w:rPr>
                <w:rFonts w:ascii="Times New Roman" w:hAnsi="Times New Roman" w:eastAsia="Times New Roman"/>
                <w:b/>
                <w:sz w:val="18"/>
              </w:rPr>
              <w:t>Requirement ID</w:t>
            </w:r>
          </w:p>
        </w:tc>
        <w:tc>
          <w:tcPr>
            <w:tcW w:type="dxa" w:w="2770"/>
            <w:vAlign w:val="center"/>
            <w:shd w:fill="E2F0D9"/>
          </w:tcPr>
          <w:p>
            <w:pPr>
              <w:spacing w:line="240" w:lineRule="auto" w:after="0"/>
            </w:pPr>
            <w:r/>
            <w:r>
              <w:rPr>
                <w:rFonts w:ascii="Times New Roman" w:hAnsi="Times New Roman" w:eastAsia="Times New Roman"/>
                <w:b/>
                <w:sz w:val="18"/>
              </w:rPr>
              <w:t>Description</w:t>
            </w:r>
          </w:p>
        </w:tc>
        <w:tc>
          <w:tcPr>
            <w:tcW w:type="dxa" w:w="2770"/>
            <w:vAlign w:val="center"/>
            <w:shd w:fill="E2F0D9"/>
          </w:tcPr>
          <w:p>
            <w:pPr>
              <w:spacing w:line="240" w:lineRule="auto" w:after="0"/>
            </w:pPr>
            <w:r/>
            <w:r>
              <w:rPr>
                <w:rFonts w:ascii="Times New Roman" w:hAnsi="Times New Roman" w:eastAsia="Times New Roman"/>
                <w:b/>
                <w:sz w:val="18"/>
              </w:rPr>
              <w:t>Priority</w:t>
            </w:r>
          </w:p>
        </w:tc>
      </w:tr>
      <w:tr>
        <w:trPr>
          <w:cantSplit/>
        </w:trPr>
        <w:tc>
          <w:tcPr>
            <w:tcW w:type="dxa" w:w="2770"/>
            <w:vAlign w:val="center"/>
          </w:tcPr>
          <w:p>
            <w:pPr>
              <w:spacing w:line="240" w:lineRule="auto" w:after="0"/>
            </w:pPr>
            <w:r/>
            <w:r>
              <w:rPr>
                <w:rFonts w:ascii="Times New Roman" w:hAnsi="Times New Roman" w:eastAsia="Times New Roman"/>
                <w:b w:val="0"/>
                <w:sz w:val="18"/>
              </w:rPr>
              <w:t>FR1</w:t>
            </w:r>
          </w:p>
        </w:tc>
        <w:tc>
          <w:tcPr>
            <w:tcW w:type="dxa" w:w="2770"/>
            <w:vAlign w:val="center"/>
          </w:tcPr>
          <w:p>
            <w:pPr>
              <w:spacing w:line="240" w:lineRule="auto" w:after="0"/>
            </w:pPr>
            <w:r/>
            <w:r>
              <w:rPr>
                <w:rFonts w:ascii="Times New Roman" w:hAnsi="Times New Roman" w:eastAsia="Times New Roman"/>
                <w:b w:val="0"/>
                <w:sz w:val="18"/>
              </w:rPr>
              <w:t>Upload PDF or image resume</w:t>
            </w:r>
          </w:p>
        </w:tc>
        <w:tc>
          <w:tcPr>
            <w:tcW w:type="dxa" w:w="2770"/>
            <w:vAlign w:val="center"/>
          </w:tcPr>
          <w:p>
            <w:pPr>
              <w:spacing w:line="240" w:lineRule="auto" w:after="0"/>
            </w:pPr>
            <w:r/>
            <w:r>
              <w:rPr>
                <w:rFonts w:ascii="Times New Roman" w:hAnsi="Times New Roman" w:eastAsia="Times New Roman"/>
                <w:b w:val="0"/>
                <w:sz w:val="18"/>
              </w:rPr>
              <w:t>High</w:t>
            </w:r>
          </w:p>
        </w:tc>
      </w:tr>
      <w:tr>
        <w:trPr>
          <w:cantSplit/>
        </w:trPr>
        <w:tc>
          <w:tcPr>
            <w:tcW w:type="dxa" w:w="2770"/>
            <w:vAlign w:val="center"/>
          </w:tcPr>
          <w:p>
            <w:pPr>
              <w:spacing w:line="240" w:lineRule="auto" w:after="0"/>
            </w:pPr>
            <w:r/>
            <w:r>
              <w:rPr>
                <w:rFonts w:ascii="Times New Roman" w:hAnsi="Times New Roman" w:eastAsia="Times New Roman"/>
                <w:b w:val="0"/>
                <w:sz w:val="18"/>
              </w:rPr>
              <w:t>FR2</w:t>
            </w:r>
          </w:p>
        </w:tc>
        <w:tc>
          <w:tcPr>
            <w:tcW w:type="dxa" w:w="2770"/>
            <w:vAlign w:val="center"/>
          </w:tcPr>
          <w:p>
            <w:pPr>
              <w:spacing w:line="240" w:lineRule="auto" w:after="0"/>
            </w:pPr>
            <w:r/>
            <w:r>
              <w:rPr>
                <w:rFonts w:ascii="Times New Roman" w:hAnsi="Times New Roman" w:eastAsia="Times New Roman"/>
                <w:b w:val="0"/>
                <w:sz w:val="18"/>
              </w:rPr>
              <w:t>Enter or select job description</w:t>
            </w:r>
          </w:p>
        </w:tc>
        <w:tc>
          <w:tcPr>
            <w:tcW w:type="dxa" w:w="2770"/>
            <w:vAlign w:val="center"/>
          </w:tcPr>
          <w:p>
            <w:pPr>
              <w:spacing w:line="240" w:lineRule="auto" w:after="0"/>
            </w:pPr>
            <w:r/>
            <w:r>
              <w:rPr>
                <w:rFonts w:ascii="Times New Roman" w:hAnsi="Times New Roman" w:eastAsia="Times New Roman"/>
                <w:b w:val="0"/>
                <w:sz w:val="18"/>
              </w:rPr>
              <w:t>High</w:t>
            </w:r>
          </w:p>
        </w:tc>
      </w:tr>
      <w:tr>
        <w:trPr>
          <w:cantSplit/>
        </w:trPr>
        <w:tc>
          <w:tcPr>
            <w:tcW w:type="dxa" w:w="2770"/>
            <w:vAlign w:val="center"/>
          </w:tcPr>
          <w:p>
            <w:pPr>
              <w:spacing w:line="240" w:lineRule="auto" w:after="0"/>
            </w:pPr>
            <w:r/>
            <w:r>
              <w:rPr>
                <w:rFonts w:ascii="Times New Roman" w:hAnsi="Times New Roman" w:eastAsia="Times New Roman"/>
                <w:b w:val="0"/>
                <w:sz w:val="18"/>
              </w:rPr>
              <w:t>FR3</w:t>
            </w:r>
          </w:p>
        </w:tc>
        <w:tc>
          <w:tcPr>
            <w:tcW w:type="dxa" w:w="2770"/>
            <w:vAlign w:val="center"/>
          </w:tcPr>
          <w:p>
            <w:pPr>
              <w:spacing w:line="240" w:lineRule="auto" w:after="0"/>
            </w:pPr>
            <w:r/>
            <w:r>
              <w:rPr>
                <w:rFonts w:ascii="Times New Roman" w:hAnsi="Times New Roman" w:eastAsia="Times New Roman"/>
                <w:b w:val="0"/>
                <w:sz w:val="18"/>
              </w:rPr>
              <w:t>Extract and preprocess text</w:t>
            </w:r>
          </w:p>
        </w:tc>
        <w:tc>
          <w:tcPr>
            <w:tcW w:type="dxa" w:w="2770"/>
            <w:vAlign w:val="center"/>
          </w:tcPr>
          <w:p>
            <w:pPr>
              <w:spacing w:line="240" w:lineRule="auto" w:after="0"/>
            </w:pPr>
            <w:r/>
            <w:r>
              <w:rPr>
                <w:rFonts w:ascii="Times New Roman" w:hAnsi="Times New Roman" w:eastAsia="Times New Roman"/>
                <w:b w:val="0"/>
                <w:sz w:val="18"/>
              </w:rPr>
              <w:t>High</w:t>
            </w:r>
          </w:p>
        </w:tc>
      </w:tr>
      <w:tr>
        <w:trPr>
          <w:cantSplit/>
        </w:trPr>
        <w:tc>
          <w:tcPr>
            <w:tcW w:type="dxa" w:w="2770"/>
            <w:vAlign w:val="center"/>
          </w:tcPr>
          <w:p>
            <w:pPr>
              <w:spacing w:line="240" w:lineRule="auto" w:after="0"/>
            </w:pPr>
            <w:r/>
            <w:r>
              <w:rPr>
                <w:rFonts w:ascii="Times New Roman" w:hAnsi="Times New Roman" w:eastAsia="Times New Roman"/>
                <w:b w:val="0"/>
                <w:sz w:val="18"/>
              </w:rPr>
              <w:t>FR4</w:t>
            </w:r>
          </w:p>
        </w:tc>
        <w:tc>
          <w:tcPr>
            <w:tcW w:type="dxa" w:w="2770"/>
            <w:vAlign w:val="center"/>
          </w:tcPr>
          <w:p>
            <w:pPr>
              <w:spacing w:line="240" w:lineRule="auto" w:after="0"/>
            </w:pPr>
            <w:r/>
            <w:r>
              <w:rPr>
                <w:rFonts w:ascii="Times New Roman" w:hAnsi="Times New Roman" w:eastAsia="Times New Roman"/>
                <w:b w:val="0"/>
                <w:sz w:val="18"/>
              </w:rPr>
              <w:t>Compute final score and depth gap</w:t>
            </w:r>
          </w:p>
        </w:tc>
        <w:tc>
          <w:tcPr>
            <w:tcW w:type="dxa" w:w="2770"/>
            <w:vAlign w:val="center"/>
          </w:tcPr>
          <w:p>
            <w:pPr>
              <w:spacing w:line="240" w:lineRule="auto" w:after="0"/>
            </w:pPr>
            <w:r/>
            <w:r>
              <w:rPr>
                <w:rFonts w:ascii="Times New Roman" w:hAnsi="Times New Roman" w:eastAsia="Times New Roman"/>
                <w:b w:val="0"/>
                <w:sz w:val="18"/>
              </w:rPr>
              <w:t>High</w:t>
            </w:r>
          </w:p>
        </w:tc>
      </w:tr>
      <w:tr>
        <w:trPr>
          <w:cantSplit/>
        </w:trPr>
        <w:tc>
          <w:tcPr>
            <w:tcW w:type="dxa" w:w="2770"/>
            <w:vAlign w:val="center"/>
          </w:tcPr>
          <w:p>
            <w:pPr>
              <w:spacing w:line="240" w:lineRule="auto" w:after="0"/>
            </w:pPr>
            <w:r/>
            <w:r>
              <w:rPr>
                <w:rFonts w:ascii="Times New Roman" w:hAnsi="Times New Roman" w:eastAsia="Times New Roman"/>
                <w:b w:val="0"/>
                <w:sz w:val="18"/>
              </w:rPr>
              <w:t>FR5</w:t>
            </w:r>
          </w:p>
        </w:tc>
        <w:tc>
          <w:tcPr>
            <w:tcW w:type="dxa" w:w="2770"/>
            <w:vAlign w:val="center"/>
          </w:tcPr>
          <w:p>
            <w:pPr>
              <w:spacing w:line="240" w:lineRule="auto" w:after="0"/>
            </w:pPr>
            <w:r/>
            <w:r>
              <w:rPr>
                <w:rFonts w:ascii="Times New Roman" w:hAnsi="Times New Roman" w:eastAsia="Times New Roman"/>
                <w:b w:val="0"/>
                <w:sz w:val="18"/>
              </w:rPr>
              <w:t>Generate optional AI feedback</w:t>
            </w:r>
          </w:p>
        </w:tc>
        <w:tc>
          <w:tcPr>
            <w:tcW w:type="dxa" w:w="2770"/>
            <w:vAlign w:val="center"/>
          </w:tcPr>
          <w:p>
            <w:pPr>
              <w:spacing w:line="240" w:lineRule="auto" w:after="0"/>
            </w:pPr>
            <w:r/>
            <w:r>
              <w:rPr>
                <w:rFonts w:ascii="Times New Roman" w:hAnsi="Times New Roman" w:eastAsia="Times New Roman"/>
                <w:b w:val="0"/>
                <w:sz w:val="18"/>
              </w:rPr>
              <w:t>Medium</w:t>
            </w:r>
          </w:p>
        </w:tc>
      </w:tr>
      <w:tr>
        <w:trPr>
          <w:cantSplit/>
        </w:trPr>
        <w:tc>
          <w:tcPr>
            <w:tcW w:type="dxa" w:w="2770"/>
            <w:vAlign w:val="center"/>
          </w:tcPr>
          <w:p>
            <w:pPr>
              <w:spacing w:line="240" w:lineRule="auto" w:after="0"/>
            </w:pPr>
            <w:r/>
            <w:r>
              <w:rPr>
                <w:rFonts w:ascii="Times New Roman" w:hAnsi="Times New Roman" w:eastAsia="Times New Roman"/>
                <w:b w:val="0"/>
                <w:sz w:val="18"/>
              </w:rPr>
              <w:t>NFR1</w:t>
            </w:r>
          </w:p>
        </w:tc>
        <w:tc>
          <w:tcPr>
            <w:tcW w:type="dxa" w:w="2770"/>
            <w:vAlign w:val="center"/>
          </w:tcPr>
          <w:p>
            <w:pPr>
              <w:spacing w:line="240" w:lineRule="auto" w:after="0"/>
            </w:pPr>
            <w:r/>
            <w:r>
              <w:rPr>
                <w:rFonts w:ascii="Times New Roman" w:hAnsi="Times New Roman" w:eastAsia="Times New Roman"/>
                <w:b w:val="0"/>
                <w:sz w:val="18"/>
              </w:rPr>
              <w:t>Graceful handling of empty or invalid input</w:t>
            </w:r>
          </w:p>
        </w:tc>
        <w:tc>
          <w:tcPr>
            <w:tcW w:type="dxa" w:w="2770"/>
            <w:vAlign w:val="center"/>
          </w:tcPr>
          <w:p>
            <w:pPr>
              <w:spacing w:line="240" w:lineRule="auto" w:after="0"/>
            </w:pPr>
            <w:r/>
            <w:r>
              <w:rPr>
                <w:rFonts w:ascii="Times New Roman" w:hAnsi="Times New Roman" w:eastAsia="Times New Roman"/>
                <w:b w:val="0"/>
                <w:sz w:val="18"/>
              </w:rPr>
              <w:t>High</w:t>
            </w:r>
          </w:p>
        </w:tc>
      </w:tr>
    </w:tbl>
    <w:p>
      <w:r>
        <w:br w:type="page"/>
      </w:r>
    </w:p>
    <w:p>
      <w:pPr>
        <w:pStyle w:val="Heading1"/>
        <w:spacing w:line="240" w:lineRule="auto" w:before="240" w:after="240"/>
        <w:jc w:val="center"/>
      </w:pPr>
      <w:r>
        <w:rPr>
          <w:rFonts w:ascii="Times New Roman" w:hAnsi="Times New Roman" w:eastAsia="Times New Roman"/>
          <w:b/>
          <w:color w:val="000000"/>
          <w:sz w:val="32"/>
        </w:rPr>
        <w:t>6. DESIGN</w:t>
      </w:r>
    </w:p>
    <w:p>
      <w:pPr>
        <w:spacing w:line="360" w:lineRule="auto" w:after="120"/>
      </w:pPr>
      <w:r>
        <w:rPr>
          <w:rFonts w:ascii="Times New Roman" w:hAnsi="Times New Roman" w:eastAsia="Times New Roman"/>
          <w:sz w:val="24"/>
        </w:rPr>
        <w:t>The design follows a layered architecture. Each module handles one main concern so that the project is easier to test, debug, and extend.</w:t>
      </w:r>
    </w:p>
    <w:p>
      <w:pPr>
        <w:pStyle w:val="Heading2"/>
        <w:spacing w:line="240" w:lineRule="auto" w:before="160" w:after="120"/>
      </w:pPr>
      <w:r>
        <w:rPr>
          <w:rFonts w:ascii="Times New Roman" w:hAnsi="Times New Roman" w:eastAsia="Times New Roman"/>
          <w:b/>
          <w:color w:val="000000"/>
          <w:sz w:val="24"/>
        </w:rPr>
        <w:t>6.1. SYSTEM DESIGN</w:t>
      </w:r>
    </w:p>
    <w:p>
      <w:pPr>
        <w:pStyle w:val="ListBullet"/>
        <w:spacing w:line="360" w:lineRule="auto" w:after="120"/>
      </w:pPr>
      <w:r>
        <w:rPr>
          <w:rFonts w:ascii="Times New Roman" w:hAnsi="Times New Roman" w:eastAsia="Times New Roman"/>
          <w:sz w:val="24"/>
        </w:rPr>
        <w:t>Presentation Layer: app.py renders the Streamlit interface and coordinates the workflow.</w:t>
      </w:r>
    </w:p>
    <w:p>
      <w:pPr>
        <w:pStyle w:val="ListBullet"/>
        <w:spacing w:line="360" w:lineRule="auto" w:after="120"/>
      </w:pPr>
      <w:r>
        <w:rPr>
          <w:rFonts w:ascii="Times New Roman" w:hAnsi="Times New Roman" w:eastAsia="Times New Roman"/>
          <w:sz w:val="24"/>
        </w:rPr>
        <w:t>CLI Layer: main.py supports a simple terminal-based workflow.</w:t>
      </w:r>
    </w:p>
    <w:p>
      <w:pPr>
        <w:pStyle w:val="ListBullet"/>
        <w:spacing w:line="360" w:lineRule="auto" w:after="120"/>
      </w:pPr>
      <w:r>
        <w:rPr>
          <w:rFonts w:ascii="Times New Roman" w:hAnsi="Times New Roman" w:eastAsia="Times New Roman"/>
          <w:sz w:val="24"/>
        </w:rPr>
        <w:t>Extraction Layer: utils/file_extractor.py converts PDF and image resumes into text.</w:t>
      </w:r>
    </w:p>
    <w:p>
      <w:pPr>
        <w:pStyle w:val="ListBullet"/>
        <w:spacing w:line="360" w:lineRule="auto" w:after="120"/>
      </w:pPr>
      <w:r>
        <w:rPr>
          <w:rFonts w:ascii="Times New Roman" w:hAnsi="Times New Roman" w:eastAsia="Times New Roman"/>
          <w:sz w:val="24"/>
        </w:rPr>
        <w:t>Preprocessing Layer: preprocessing/preprocessing_pipeline.py cleans text and extracts depth signals.</w:t>
      </w:r>
    </w:p>
    <w:p>
      <w:pPr>
        <w:pStyle w:val="ListBullet"/>
        <w:spacing w:line="360" w:lineRule="auto" w:after="120"/>
      </w:pPr>
      <w:r>
        <w:rPr>
          <w:rFonts w:ascii="Times New Roman" w:hAnsi="Times New Roman" w:eastAsia="Times New Roman"/>
          <w:sz w:val="24"/>
        </w:rPr>
        <w:t>Scoring Layer: model/model.py computes similarity and final score.</w:t>
      </w:r>
    </w:p>
    <w:p>
      <w:pPr>
        <w:pStyle w:val="ListBullet"/>
        <w:spacing w:line="360" w:lineRule="auto" w:after="120"/>
      </w:pPr>
      <w:r>
        <w:rPr>
          <w:rFonts w:ascii="Times New Roman" w:hAnsi="Times New Roman" w:eastAsia="Times New Roman"/>
          <w:sz w:val="24"/>
        </w:rPr>
        <w:t>Feedback Layer: utils/llm_helper.py routes prompts to the configured LLM provider.</w:t>
      </w:r>
    </w:p>
    <w:tbl>
      <w:tblPr>
        <w:tblStyle w:val="TableGrid"/>
        <w:tblW w:type="auto" w:w="0"/>
        <w:jc w:val="center"/>
        <w:tblLook w:firstColumn="1" w:firstRow="1" w:lastColumn="0" w:lastRow="0" w:noHBand="0" w:noVBand="1" w:val="04A0"/>
      </w:tblPr>
      <w:tblGrid>
        <w:gridCol w:w="2770"/>
        <w:gridCol w:w="2770"/>
        <w:gridCol w:w="2770"/>
      </w:tblGrid>
      <w:tr>
        <w:trPr>
          <w:cantSplit/>
        </w:trPr>
        <w:tc>
          <w:tcPr>
            <w:tcW w:type="dxa" w:w="2770"/>
            <w:vAlign w:val="center"/>
            <w:shd w:fill="E2F0D9"/>
          </w:tcPr>
          <w:p>
            <w:pPr>
              <w:spacing w:line="240" w:lineRule="auto" w:after="0"/>
            </w:pPr>
            <w:r/>
            <w:r>
              <w:rPr>
                <w:rFonts w:ascii="Times New Roman" w:hAnsi="Times New Roman" w:eastAsia="Times New Roman"/>
                <w:b/>
                <w:sz w:val="18"/>
              </w:rPr>
              <w:t>Layer</w:t>
            </w:r>
          </w:p>
        </w:tc>
        <w:tc>
          <w:tcPr>
            <w:tcW w:type="dxa" w:w="2770"/>
            <w:vAlign w:val="center"/>
            <w:shd w:fill="E2F0D9"/>
          </w:tcPr>
          <w:p>
            <w:pPr>
              <w:spacing w:line="240" w:lineRule="auto" w:after="0"/>
            </w:pPr>
            <w:r/>
            <w:r>
              <w:rPr>
                <w:rFonts w:ascii="Times New Roman" w:hAnsi="Times New Roman" w:eastAsia="Times New Roman"/>
                <w:b/>
                <w:sz w:val="18"/>
              </w:rPr>
              <w:t>Module</w:t>
            </w:r>
          </w:p>
        </w:tc>
        <w:tc>
          <w:tcPr>
            <w:tcW w:type="dxa" w:w="2770"/>
            <w:vAlign w:val="center"/>
            <w:shd w:fill="E2F0D9"/>
          </w:tcPr>
          <w:p>
            <w:pPr>
              <w:spacing w:line="240" w:lineRule="auto" w:after="0"/>
            </w:pPr>
            <w:r/>
            <w:r>
              <w:rPr>
                <w:rFonts w:ascii="Times New Roman" w:hAnsi="Times New Roman" w:eastAsia="Times New Roman"/>
                <w:b/>
                <w:sz w:val="18"/>
              </w:rPr>
              <w:t>Responsibility</w:t>
            </w:r>
          </w:p>
        </w:tc>
      </w:tr>
      <w:tr>
        <w:trPr>
          <w:cantSplit/>
        </w:trPr>
        <w:tc>
          <w:tcPr>
            <w:tcW w:type="dxa" w:w="2770"/>
            <w:vAlign w:val="center"/>
          </w:tcPr>
          <w:p>
            <w:pPr>
              <w:spacing w:line="240" w:lineRule="auto" w:after="0"/>
            </w:pPr>
            <w:r/>
            <w:r>
              <w:rPr>
                <w:rFonts w:ascii="Times New Roman" w:hAnsi="Times New Roman" w:eastAsia="Times New Roman"/>
                <w:b w:val="0"/>
                <w:sz w:val="18"/>
              </w:rPr>
              <w:t>Presentation</w:t>
            </w:r>
          </w:p>
        </w:tc>
        <w:tc>
          <w:tcPr>
            <w:tcW w:type="dxa" w:w="2770"/>
            <w:vAlign w:val="center"/>
          </w:tcPr>
          <w:p>
            <w:pPr>
              <w:spacing w:line="240" w:lineRule="auto" w:after="0"/>
            </w:pPr>
            <w:r/>
            <w:r>
              <w:rPr>
                <w:rFonts w:ascii="Times New Roman" w:hAnsi="Times New Roman" w:eastAsia="Times New Roman"/>
                <w:b w:val="0"/>
                <w:sz w:val="18"/>
              </w:rPr>
              <w:t>app.py</w:t>
            </w:r>
          </w:p>
        </w:tc>
        <w:tc>
          <w:tcPr>
            <w:tcW w:type="dxa" w:w="2770"/>
            <w:vAlign w:val="center"/>
          </w:tcPr>
          <w:p>
            <w:pPr>
              <w:spacing w:line="240" w:lineRule="auto" w:after="0"/>
            </w:pPr>
            <w:r/>
            <w:r>
              <w:rPr>
                <w:rFonts w:ascii="Times New Roman" w:hAnsi="Times New Roman" w:eastAsia="Times New Roman"/>
                <w:b w:val="0"/>
                <w:sz w:val="18"/>
              </w:rPr>
              <w:t>Streamlit UI and workflow coordination</w:t>
            </w:r>
          </w:p>
        </w:tc>
      </w:tr>
      <w:tr>
        <w:trPr>
          <w:cantSplit/>
        </w:trPr>
        <w:tc>
          <w:tcPr>
            <w:tcW w:type="dxa" w:w="2770"/>
            <w:vAlign w:val="center"/>
          </w:tcPr>
          <w:p>
            <w:pPr>
              <w:spacing w:line="240" w:lineRule="auto" w:after="0"/>
            </w:pPr>
            <w:r/>
            <w:r>
              <w:rPr>
                <w:rFonts w:ascii="Times New Roman" w:hAnsi="Times New Roman" w:eastAsia="Times New Roman"/>
                <w:b w:val="0"/>
                <w:sz w:val="18"/>
              </w:rPr>
              <w:t>Extraction</w:t>
            </w:r>
          </w:p>
        </w:tc>
        <w:tc>
          <w:tcPr>
            <w:tcW w:type="dxa" w:w="2770"/>
            <w:vAlign w:val="center"/>
          </w:tcPr>
          <w:p>
            <w:pPr>
              <w:spacing w:line="240" w:lineRule="auto" w:after="0"/>
            </w:pPr>
            <w:r/>
            <w:r>
              <w:rPr>
                <w:rFonts w:ascii="Times New Roman" w:hAnsi="Times New Roman" w:eastAsia="Times New Roman"/>
                <w:b w:val="0"/>
                <w:sz w:val="18"/>
              </w:rPr>
              <w:t>utils/file_extractor.py</w:t>
            </w:r>
          </w:p>
        </w:tc>
        <w:tc>
          <w:tcPr>
            <w:tcW w:type="dxa" w:w="2770"/>
            <w:vAlign w:val="center"/>
          </w:tcPr>
          <w:p>
            <w:pPr>
              <w:spacing w:line="240" w:lineRule="auto" w:after="0"/>
            </w:pPr>
            <w:r/>
            <w:r>
              <w:rPr>
                <w:rFonts w:ascii="Times New Roman" w:hAnsi="Times New Roman" w:eastAsia="Times New Roman"/>
                <w:b w:val="0"/>
                <w:sz w:val="18"/>
              </w:rPr>
              <w:t>Text extraction from PDF and images</w:t>
            </w:r>
          </w:p>
        </w:tc>
      </w:tr>
      <w:tr>
        <w:trPr>
          <w:cantSplit/>
        </w:trPr>
        <w:tc>
          <w:tcPr>
            <w:tcW w:type="dxa" w:w="2770"/>
            <w:vAlign w:val="center"/>
          </w:tcPr>
          <w:p>
            <w:pPr>
              <w:spacing w:line="240" w:lineRule="auto" w:after="0"/>
            </w:pPr>
            <w:r/>
            <w:r>
              <w:rPr>
                <w:rFonts w:ascii="Times New Roman" w:hAnsi="Times New Roman" w:eastAsia="Times New Roman"/>
                <w:b w:val="0"/>
                <w:sz w:val="18"/>
              </w:rPr>
              <w:t>Preprocessing</w:t>
            </w:r>
          </w:p>
        </w:tc>
        <w:tc>
          <w:tcPr>
            <w:tcW w:type="dxa" w:w="2770"/>
            <w:vAlign w:val="center"/>
          </w:tcPr>
          <w:p>
            <w:pPr>
              <w:spacing w:line="240" w:lineRule="auto" w:after="0"/>
            </w:pPr>
            <w:r/>
            <w:r>
              <w:rPr>
                <w:rFonts w:ascii="Times New Roman" w:hAnsi="Times New Roman" w:eastAsia="Times New Roman"/>
                <w:b w:val="0"/>
                <w:sz w:val="18"/>
              </w:rPr>
              <w:t>preprocessing_pipeline.py</w:t>
            </w:r>
          </w:p>
        </w:tc>
        <w:tc>
          <w:tcPr>
            <w:tcW w:type="dxa" w:w="2770"/>
            <w:vAlign w:val="center"/>
          </w:tcPr>
          <w:p>
            <w:pPr>
              <w:spacing w:line="240" w:lineRule="auto" w:after="0"/>
            </w:pPr>
            <w:r/>
            <w:r>
              <w:rPr>
                <w:rFonts w:ascii="Times New Roman" w:hAnsi="Times New Roman" w:eastAsia="Times New Roman"/>
                <w:b w:val="0"/>
                <w:sz w:val="18"/>
              </w:rPr>
              <w:t>Text cleaning and feature creation</w:t>
            </w:r>
          </w:p>
        </w:tc>
      </w:tr>
      <w:tr>
        <w:trPr>
          <w:cantSplit/>
        </w:trPr>
        <w:tc>
          <w:tcPr>
            <w:tcW w:type="dxa" w:w="2770"/>
            <w:vAlign w:val="center"/>
          </w:tcPr>
          <w:p>
            <w:pPr>
              <w:spacing w:line="240" w:lineRule="auto" w:after="0"/>
            </w:pPr>
            <w:r/>
            <w:r>
              <w:rPr>
                <w:rFonts w:ascii="Times New Roman" w:hAnsi="Times New Roman" w:eastAsia="Times New Roman"/>
                <w:b w:val="0"/>
                <w:sz w:val="18"/>
              </w:rPr>
              <w:t>Scoring</w:t>
            </w:r>
          </w:p>
        </w:tc>
        <w:tc>
          <w:tcPr>
            <w:tcW w:type="dxa" w:w="2770"/>
            <w:vAlign w:val="center"/>
          </w:tcPr>
          <w:p>
            <w:pPr>
              <w:spacing w:line="240" w:lineRule="auto" w:after="0"/>
            </w:pPr>
            <w:r/>
            <w:r>
              <w:rPr>
                <w:rFonts w:ascii="Times New Roman" w:hAnsi="Times New Roman" w:eastAsia="Times New Roman"/>
                <w:b w:val="0"/>
                <w:sz w:val="18"/>
              </w:rPr>
              <w:t>model/model.py</w:t>
            </w:r>
          </w:p>
        </w:tc>
        <w:tc>
          <w:tcPr>
            <w:tcW w:type="dxa" w:w="2770"/>
            <w:vAlign w:val="center"/>
          </w:tcPr>
          <w:p>
            <w:pPr>
              <w:spacing w:line="240" w:lineRule="auto" w:after="0"/>
            </w:pPr>
            <w:r/>
            <w:r>
              <w:rPr>
                <w:rFonts w:ascii="Times New Roman" w:hAnsi="Times New Roman" w:eastAsia="Times New Roman"/>
                <w:b w:val="0"/>
                <w:sz w:val="18"/>
              </w:rPr>
              <w:t>TF-IDF similarity and score calculation</w:t>
            </w:r>
          </w:p>
        </w:tc>
      </w:tr>
      <w:tr>
        <w:trPr>
          <w:cantSplit/>
        </w:trPr>
        <w:tc>
          <w:tcPr>
            <w:tcW w:type="dxa" w:w="2770"/>
            <w:vAlign w:val="center"/>
          </w:tcPr>
          <w:p>
            <w:pPr>
              <w:spacing w:line="240" w:lineRule="auto" w:after="0"/>
            </w:pPr>
            <w:r/>
            <w:r>
              <w:rPr>
                <w:rFonts w:ascii="Times New Roman" w:hAnsi="Times New Roman" w:eastAsia="Times New Roman"/>
                <w:b w:val="0"/>
                <w:sz w:val="18"/>
              </w:rPr>
              <w:t>Feedback</w:t>
            </w:r>
          </w:p>
        </w:tc>
        <w:tc>
          <w:tcPr>
            <w:tcW w:type="dxa" w:w="2770"/>
            <w:vAlign w:val="center"/>
          </w:tcPr>
          <w:p>
            <w:pPr>
              <w:spacing w:line="240" w:lineRule="auto" w:after="0"/>
            </w:pPr>
            <w:r/>
            <w:r>
              <w:rPr>
                <w:rFonts w:ascii="Times New Roman" w:hAnsi="Times New Roman" w:eastAsia="Times New Roman"/>
                <w:b w:val="0"/>
                <w:sz w:val="18"/>
              </w:rPr>
              <w:t>utils/llm_helper.py</w:t>
            </w:r>
          </w:p>
        </w:tc>
        <w:tc>
          <w:tcPr>
            <w:tcW w:type="dxa" w:w="2770"/>
            <w:vAlign w:val="center"/>
          </w:tcPr>
          <w:p>
            <w:pPr>
              <w:spacing w:line="240" w:lineRule="auto" w:after="0"/>
            </w:pPr>
            <w:r/>
            <w:r>
              <w:rPr>
                <w:rFonts w:ascii="Times New Roman" w:hAnsi="Times New Roman" w:eastAsia="Times New Roman"/>
                <w:b w:val="0"/>
                <w:sz w:val="18"/>
              </w:rPr>
              <w:t>LLM provider routing and feedback</w:t>
            </w:r>
          </w:p>
        </w:tc>
      </w:tr>
    </w:tbl>
    <w:p>
      <w:pPr>
        <w:pStyle w:val="Heading2"/>
        <w:spacing w:line="240" w:lineRule="auto" w:before="160" w:after="120"/>
      </w:pPr>
      <w:r>
        <w:rPr>
          <w:rFonts w:ascii="Times New Roman" w:hAnsi="Times New Roman" w:eastAsia="Times New Roman"/>
          <w:b/>
          <w:color w:val="000000"/>
          <w:sz w:val="24"/>
        </w:rPr>
        <w:t>6.2. DESIGN NOTATIONS</w:t>
      </w:r>
    </w:p>
    <w:p>
      <w:pPr>
        <w:pStyle w:val="ListBullet"/>
        <w:spacing w:line="360" w:lineRule="auto" w:after="120"/>
      </w:pPr>
      <w:r>
        <w:rPr>
          <w:rFonts w:ascii="Times New Roman" w:hAnsi="Times New Roman" w:eastAsia="Times New Roman"/>
          <w:sz w:val="24"/>
        </w:rPr>
        <w:t>External entity: User and external LLM provider.</w:t>
      </w:r>
    </w:p>
    <w:p>
      <w:pPr>
        <w:pStyle w:val="ListBullet"/>
        <w:spacing w:line="360" w:lineRule="auto" w:after="120"/>
      </w:pPr>
      <w:r>
        <w:rPr>
          <w:rFonts w:ascii="Times New Roman" w:hAnsi="Times New Roman" w:eastAsia="Times New Roman"/>
          <w:sz w:val="24"/>
        </w:rPr>
        <w:t>Process: Extraction, preprocessing, scoring, and feedback generation.</w:t>
      </w:r>
    </w:p>
    <w:p>
      <w:pPr>
        <w:pStyle w:val="ListBullet"/>
        <w:spacing w:line="360" w:lineRule="auto" w:after="120"/>
      </w:pPr>
      <w:r>
        <w:rPr>
          <w:rFonts w:ascii="Times New Roman" w:hAnsi="Times New Roman" w:eastAsia="Times New Roman"/>
          <w:sz w:val="24"/>
        </w:rPr>
        <w:t>Data flow: Resume text, job description text, score, and feedback.</w:t>
      </w:r>
    </w:p>
    <w:p>
      <w:pPr>
        <w:pStyle w:val="ListBullet"/>
        <w:spacing w:line="360" w:lineRule="auto" w:after="120"/>
      </w:pPr>
      <w:r>
        <w:rPr>
          <w:rFonts w:ascii="Times New Roman" w:hAnsi="Times New Roman" w:eastAsia="Times New Roman"/>
          <w:sz w:val="24"/>
        </w:rPr>
        <w:t>Data store: Temporary uploaded file and environment configuration.</w:t>
      </w:r>
    </w:p>
    <w:p>
      <w:pPr>
        <w:pStyle w:val="Heading2"/>
        <w:spacing w:line="240" w:lineRule="auto" w:before="160" w:after="120"/>
      </w:pPr>
      <w:r>
        <w:rPr>
          <w:rFonts w:ascii="Times New Roman" w:hAnsi="Times New Roman" w:eastAsia="Times New Roman"/>
          <w:b/>
          <w:color w:val="000000"/>
          <w:sz w:val="24"/>
        </w:rPr>
        <w:t>6.3. DETAILED DESIGN</w:t>
      </w:r>
    </w:p>
    <w:p>
      <w:pPr>
        <w:pStyle w:val="ListBullet"/>
        <w:spacing w:line="360" w:lineRule="auto" w:after="120"/>
      </w:pPr>
      <w:r>
        <w:rPr>
          <w:rFonts w:ascii="Times New Roman" w:hAnsi="Times New Roman" w:eastAsia="Times New Roman"/>
          <w:sz w:val="24"/>
        </w:rPr>
        <w:t>The UI validates input and passes uploaded files to extraction functions.</w:t>
      </w:r>
    </w:p>
    <w:p>
      <w:pPr>
        <w:pStyle w:val="ListBullet"/>
        <w:spacing w:line="360" w:lineRule="auto" w:after="120"/>
      </w:pPr>
      <w:r>
        <w:rPr>
          <w:rFonts w:ascii="Times New Roman" w:hAnsi="Times New Roman" w:eastAsia="Times New Roman"/>
          <w:sz w:val="24"/>
        </w:rPr>
        <w:t>The extraction module returns plain text or an empty string for recoverable failures.</w:t>
      </w:r>
    </w:p>
    <w:p>
      <w:pPr>
        <w:pStyle w:val="ListBullet"/>
        <w:spacing w:line="360" w:lineRule="auto" w:after="120"/>
      </w:pPr>
      <w:r>
        <w:rPr>
          <w:rFonts w:ascii="Times New Roman" w:hAnsi="Times New Roman" w:eastAsia="Times New Roman"/>
          <w:sz w:val="24"/>
        </w:rPr>
        <w:t>The preprocessing module normalizes text and produces structured features.</w:t>
      </w:r>
    </w:p>
    <w:p>
      <w:pPr>
        <w:pStyle w:val="ListBullet"/>
        <w:spacing w:line="360" w:lineRule="auto" w:after="120"/>
      </w:pPr>
      <w:r>
        <w:rPr>
          <w:rFonts w:ascii="Times New Roman" w:hAnsi="Times New Roman" w:eastAsia="Times New Roman"/>
          <w:sz w:val="24"/>
        </w:rPr>
        <w:t>The scoring module uses TF-IDF vectorization and cosine similarity.</w:t>
      </w:r>
    </w:p>
    <w:p>
      <w:pPr>
        <w:pStyle w:val="ListBullet"/>
        <w:spacing w:line="360" w:lineRule="auto" w:after="120"/>
      </w:pPr>
      <w:r>
        <w:rPr>
          <w:rFonts w:ascii="Times New Roman" w:hAnsi="Times New Roman" w:eastAsia="Times New Roman"/>
          <w:sz w:val="24"/>
        </w:rPr>
        <w:t>The feedback module constructs a role-aware prompt and returns recommendations or a controlled error message.</w:t>
      </w:r>
    </w:p>
    <w:p>
      <w:pPr>
        <w:pStyle w:val="Heading2"/>
        <w:spacing w:line="240" w:lineRule="auto" w:before="160" w:after="120"/>
      </w:pPr>
      <w:r>
        <w:rPr>
          <w:rFonts w:ascii="Times New Roman" w:hAnsi="Times New Roman" w:eastAsia="Times New Roman"/>
          <w:b/>
          <w:color w:val="000000"/>
          <w:sz w:val="24"/>
        </w:rPr>
        <w:t>6.4. FLOWCHART</w:t>
      </w:r>
    </w:p>
    <w:p>
      <w:pPr>
        <w:pStyle w:val="ListBullet"/>
        <w:spacing w:line="360" w:lineRule="auto" w:after="120"/>
      </w:pPr>
      <w:r>
        <w:rPr>
          <w:rFonts w:ascii="Times New Roman" w:hAnsi="Times New Roman" w:eastAsia="Times New Roman"/>
          <w:sz w:val="24"/>
        </w:rPr>
        <w:t>Start -&gt; Upload Resume -&gt; Enter Job Description -&gt; Extract Text -&gt; Preprocess Text -&gt; Compute Score -&gt; Generate Feedback -&gt; Display Result -&gt; End</w:t>
      </w:r>
    </w:p>
    <w:p>
      <w:pPr>
        <w:pStyle w:val="ListBullet"/>
        <w:spacing w:line="360" w:lineRule="auto" w:after="120"/>
      </w:pPr>
      <w:r>
        <w:rPr>
          <w:rFonts w:ascii="Times New Roman" w:hAnsi="Times New Roman" w:eastAsia="Times New Roman"/>
          <w:sz w:val="24"/>
        </w:rPr>
        <w:t>Decision points include file type validation, empty text handling, and provider availability.</w:t>
      </w:r>
    </w:p>
    <w:p>
      <w:pPr>
        <w:pStyle w:val="Heading2"/>
        <w:spacing w:line="240" w:lineRule="auto" w:before="160" w:after="120"/>
      </w:pPr>
      <w:r>
        <w:rPr>
          <w:rFonts w:ascii="Times New Roman" w:hAnsi="Times New Roman" w:eastAsia="Times New Roman"/>
          <w:b/>
          <w:color w:val="000000"/>
          <w:sz w:val="24"/>
        </w:rPr>
        <w:t>6.5. PSEUDO CODE</w:t>
      </w:r>
    </w:p>
    <w:p>
      <w:pPr>
        <w:pStyle w:val="ListBullet"/>
        <w:spacing w:line="360" w:lineRule="auto" w:after="120"/>
      </w:pPr>
      <w:r>
        <w:rPr>
          <w:rFonts w:ascii="Times New Roman" w:hAnsi="Times New Roman" w:eastAsia="Times New Roman"/>
          <w:sz w:val="24"/>
        </w:rPr>
        <w:t>Receive resume file and job description.</w:t>
      </w:r>
    </w:p>
    <w:p>
      <w:pPr>
        <w:pStyle w:val="ListBullet"/>
        <w:spacing w:line="360" w:lineRule="auto" w:after="120"/>
      </w:pPr>
      <w:r>
        <w:rPr>
          <w:rFonts w:ascii="Times New Roman" w:hAnsi="Times New Roman" w:eastAsia="Times New Roman"/>
          <w:sz w:val="24"/>
        </w:rPr>
        <w:t>If resume file is PDF, extract text using PDF parser; otherwise extract text using OCR.</w:t>
      </w:r>
    </w:p>
    <w:p>
      <w:pPr>
        <w:pStyle w:val="ListBullet"/>
        <w:spacing w:line="360" w:lineRule="auto" w:after="120"/>
      </w:pPr>
      <w:r>
        <w:rPr>
          <w:rFonts w:ascii="Times New Roman" w:hAnsi="Times New Roman" w:eastAsia="Times New Roman"/>
          <w:sz w:val="24"/>
        </w:rPr>
        <w:t>Clean resume text and job description text.</w:t>
      </w:r>
    </w:p>
    <w:p>
      <w:pPr>
        <w:pStyle w:val="ListBullet"/>
        <w:spacing w:line="360" w:lineRule="auto" w:after="120"/>
      </w:pPr>
      <w:r>
        <w:rPr>
          <w:rFonts w:ascii="Times New Roman" w:hAnsi="Times New Roman" w:eastAsia="Times New Roman"/>
          <w:sz w:val="24"/>
        </w:rPr>
        <w:t>Build TF-IDF vectors for both documents.</w:t>
      </w:r>
    </w:p>
    <w:p>
      <w:pPr>
        <w:pStyle w:val="ListBullet"/>
        <w:spacing w:line="360" w:lineRule="auto" w:after="120"/>
      </w:pPr>
      <w:r>
        <w:rPr>
          <w:rFonts w:ascii="Times New Roman" w:hAnsi="Times New Roman" w:eastAsia="Times New Roman"/>
          <w:sz w:val="24"/>
        </w:rPr>
        <w:t>Compute cosine similarity.</w:t>
      </w:r>
    </w:p>
    <w:p>
      <w:pPr>
        <w:pStyle w:val="ListBullet"/>
        <w:spacing w:line="360" w:lineRule="auto" w:after="120"/>
      </w:pPr>
      <w:r>
        <w:rPr>
          <w:rFonts w:ascii="Times New Roman" w:hAnsi="Times New Roman" w:eastAsia="Times New Roman"/>
          <w:sz w:val="24"/>
        </w:rPr>
        <w:t>Calculate depth gap and apply penalty.</w:t>
      </w:r>
    </w:p>
    <w:p>
      <w:pPr>
        <w:pStyle w:val="ListBullet"/>
        <w:spacing w:line="360" w:lineRule="auto" w:after="120"/>
      </w:pPr>
      <w:r>
        <w:rPr>
          <w:rFonts w:ascii="Times New Roman" w:hAnsi="Times New Roman" w:eastAsia="Times New Roman"/>
          <w:sz w:val="24"/>
        </w:rPr>
        <w:t>Clamp final score between 0 and 1.</w:t>
      </w:r>
    </w:p>
    <w:p>
      <w:pPr>
        <w:pStyle w:val="ListBullet"/>
        <w:spacing w:line="360" w:lineRule="auto" w:after="120"/>
      </w:pPr>
      <w:r>
        <w:rPr>
          <w:rFonts w:ascii="Times New Roman" w:hAnsi="Times New Roman" w:eastAsia="Times New Roman"/>
          <w:sz w:val="24"/>
        </w:rPr>
        <w:t>Request AI feedback if provider settings are available.</w:t>
      </w:r>
    </w:p>
    <w:p>
      <w:pPr>
        <w:pStyle w:val="ListBullet"/>
        <w:spacing w:line="360" w:lineRule="auto" w:after="120"/>
      </w:pPr>
      <w:r>
        <w:rPr>
          <w:rFonts w:ascii="Times New Roman" w:hAnsi="Times New Roman" w:eastAsia="Times New Roman"/>
          <w:sz w:val="24"/>
        </w:rPr>
        <w:t>Display score, signals, extracted text preview, and recommendations.</w:t>
      </w:r>
    </w:p>
    <w:p>
      <w:r>
        <w:br w:type="page"/>
      </w:r>
    </w:p>
    <w:p>
      <w:pPr>
        <w:pStyle w:val="Heading1"/>
        <w:spacing w:line="240" w:lineRule="auto" w:before="240" w:after="240"/>
        <w:jc w:val="center"/>
      </w:pPr>
      <w:r>
        <w:rPr>
          <w:rFonts w:ascii="Times New Roman" w:hAnsi="Times New Roman" w:eastAsia="Times New Roman"/>
          <w:b/>
          <w:color w:val="000000"/>
          <w:sz w:val="32"/>
        </w:rPr>
        <w:t>7. TESTING</w:t>
      </w:r>
    </w:p>
    <w:p>
      <w:pPr>
        <w:spacing w:line="360" w:lineRule="auto" w:after="120"/>
      </w:pPr>
      <w:r>
        <w:rPr>
          <w:rFonts w:ascii="Times New Roman" w:hAnsi="Times New Roman" w:eastAsia="Times New Roman"/>
          <w:sz w:val="24"/>
        </w:rPr>
        <w:t>Testing was performed to validate extraction, preprocessing, scoring, and provider error handling behavior. The project includes pytest-based tests for deterministic verification.</w:t>
      </w:r>
    </w:p>
    <w:p>
      <w:pPr>
        <w:pStyle w:val="Heading2"/>
        <w:spacing w:line="240" w:lineRule="auto" w:before="160" w:after="120"/>
      </w:pPr>
      <w:r>
        <w:rPr>
          <w:rFonts w:ascii="Times New Roman" w:hAnsi="Times New Roman" w:eastAsia="Times New Roman"/>
          <w:b/>
          <w:color w:val="000000"/>
          <w:sz w:val="24"/>
        </w:rPr>
        <w:t>7.1. FUNCTIONAL TESTING</w:t>
      </w:r>
    </w:p>
    <w:p>
      <w:pPr>
        <w:pStyle w:val="ListBullet"/>
        <w:spacing w:line="360" w:lineRule="auto" w:after="120"/>
      </w:pPr>
      <w:r>
        <w:rPr>
          <w:rFonts w:ascii="Times New Roman" w:hAnsi="Times New Roman" w:eastAsia="Times New Roman"/>
          <w:sz w:val="24"/>
        </w:rPr>
        <w:t>Resume upload and text extraction were checked for supported file types.</w:t>
      </w:r>
    </w:p>
    <w:p>
      <w:pPr>
        <w:pStyle w:val="ListBullet"/>
        <w:spacing w:line="360" w:lineRule="auto" w:after="120"/>
      </w:pPr>
      <w:r>
        <w:rPr>
          <w:rFonts w:ascii="Times New Roman" w:hAnsi="Times New Roman" w:eastAsia="Times New Roman"/>
          <w:sz w:val="24"/>
        </w:rPr>
        <w:t>Job description input was checked through template and custom text paths.</w:t>
      </w:r>
    </w:p>
    <w:p>
      <w:pPr>
        <w:pStyle w:val="ListBullet"/>
        <w:spacing w:line="360" w:lineRule="auto" w:after="120"/>
      </w:pPr>
      <w:r>
        <w:rPr>
          <w:rFonts w:ascii="Times New Roman" w:hAnsi="Times New Roman" w:eastAsia="Times New Roman"/>
          <w:sz w:val="24"/>
        </w:rPr>
        <w:t>Score output was checked for valid numeric range.</w:t>
      </w:r>
    </w:p>
    <w:p>
      <w:pPr>
        <w:pStyle w:val="ListBullet"/>
        <w:spacing w:line="360" w:lineRule="auto" w:after="120"/>
      </w:pPr>
      <w:r>
        <w:rPr>
          <w:rFonts w:ascii="Times New Roman" w:hAnsi="Times New Roman" w:eastAsia="Times New Roman"/>
          <w:sz w:val="24"/>
        </w:rPr>
        <w:t>Provider failure messages were checked for controlled error rendering.</w:t>
      </w:r>
    </w:p>
    <w:p>
      <w:pPr>
        <w:pStyle w:val="Heading2"/>
        <w:spacing w:line="240" w:lineRule="auto" w:before="160" w:after="120"/>
      </w:pPr>
      <w:r>
        <w:rPr>
          <w:rFonts w:ascii="Times New Roman" w:hAnsi="Times New Roman" w:eastAsia="Times New Roman"/>
          <w:b/>
          <w:color w:val="000000"/>
          <w:sz w:val="24"/>
        </w:rPr>
        <w:t>7.2. STRUCTURAL TESTING</w:t>
      </w:r>
    </w:p>
    <w:p>
      <w:pPr>
        <w:pStyle w:val="ListBullet"/>
        <w:spacing w:line="360" w:lineRule="auto" w:after="120"/>
      </w:pPr>
      <w:r>
        <w:rPr>
          <w:rFonts w:ascii="Times New Roman" w:hAnsi="Times New Roman" w:eastAsia="Times New Roman"/>
          <w:sz w:val="24"/>
        </w:rPr>
        <w:t>Core functions were tested independently from the UI.</w:t>
      </w:r>
    </w:p>
    <w:p>
      <w:pPr>
        <w:pStyle w:val="ListBullet"/>
        <w:spacing w:line="360" w:lineRule="auto" w:after="120"/>
      </w:pPr>
      <w:r>
        <w:rPr>
          <w:rFonts w:ascii="Times New Roman" w:hAnsi="Times New Roman" w:eastAsia="Times New Roman"/>
          <w:sz w:val="24"/>
        </w:rPr>
        <w:t>The scoring model was tested for empty input handling.</w:t>
      </w:r>
    </w:p>
    <w:p>
      <w:pPr>
        <w:pStyle w:val="ListBullet"/>
        <w:spacing w:line="360" w:lineRule="auto" w:after="120"/>
      </w:pPr>
      <w:r>
        <w:rPr>
          <w:rFonts w:ascii="Times New Roman" w:hAnsi="Times New Roman" w:eastAsia="Times New Roman"/>
          <w:sz w:val="24"/>
        </w:rPr>
        <w:t>Preprocessing functions were tested for normalization behavior.</w:t>
      </w:r>
    </w:p>
    <w:p>
      <w:pPr>
        <w:pStyle w:val="ListBullet"/>
        <w:spacing w:line="360" w:lineRule="auto" w:after="120"/>
      </w:pPr>
      <w:r>
        <w:rPr>
          <w:rFonts w:ascii="Times New Roman" w:hAnsi="Times New Roman" w:eastAsia="Times New Roman"/>
          <w:sz w:val="24"/>
        </w:rPr>
        <w:t>Optional imports were guarded to avoid import-time application crashes.</w:t>
      </w:r>
    </w:p>
    <w:p>
      <w:pPr>
        <w:pStyle w:val="Heading2"/>
        <w:spacing w:line="240" w:lineRule="auto" w:before="160" w:after="120"/>
      </w:pPr>
      <w:r>
        <w:rPr>
          <w:rFonts w:ascii="Times New Roman" w:hAnsi="Times New Roman" w:eastAsia="Times New Roman"/>
          <w:b/>
          <w:color w:val="000000"/>
          <w:sz w:val="24"/>
        </w:rPr>
        <w:t>7.3. LEVELS OF TESTING</w:t>
      </w:r>
    </w:p>
    <w:p>
      <w:pPr>
        <w:pStyle w:val="ListBullet"/>
        <w:spacing w:line="360" w:lineRule="auto" w:after="120"/>
      </w:pPr>
      <w:r>
        <w:rPr>
          <w:rFonts w:ascii="Times New Roman" w:hAnsi="Times New Roman" w:eastAsia="Times New Roman"/>
          <w:sz w:val="24"/>
        </w:rPr>
        <w:t>Unit testing: individual preprocessing and scoring functions.</w:t>
      </w:r>
    </w:p>
    <w:p>
      <w:pPr>
        <w:pStyle w:val="ListBullet"/>
        <w:spacing w:line="360" w:lineRule="auto" w:after="120"/>
      </w:pPr>
      <w:r>
        <w:rPr>
          <w:rFonts w:ascii="Times New Roman" w:hAnsi="Times New Roman" w:eastAsia="Times New Roman"/>
          <w:sz w:val="24"/>
        </w:rPr>
        <w:t>Integration testing: extraction, preprocessing, scoring, and feedback path.</w:t>
      </w:r>
    </w:p>
    <w:p>
      <w:pPr>
        <w:pStyle w:val="ListBullet"/>
        <w:spacing w:line="360" w:lineRule="auto" w:after="120"/>
      </w:pPr>
      <w:r>
        <w:rPr>
          <w:rFonts w:ascii="Times New Roman" w:hAnsi="Times New Roman" w:eastAsia="Times New Roman"/>
          <w:sz w:val="24"/>
        </w:rPr>
        <w:t>System testing: complete Streamlit workflow using representative resumes and job descriptions.</w:t>
      </w:r>
    </w:p>
    <w:p>
      <w:pPr>
        <w:pStyle w:val="ListBullet"/>
        <w:spacing w:line="360" w:lineRule="auto" w:after="120"/>
      </w:pPr>
      <w:r>
        <w:rPr>
          <w:rFonts w:ascii="Times New Roman" w:hAnsi="Times New Roman" w:eastAsia="Times New Roman"/>
          <w:sz w:val="24"/>
        </w:rPr>
        <w:t>Regression testing: tests added after bug fixes to prevent repeat failures.</w:t>
      </w:r>
    </w:p>
    <w:p>
      <w:pPr>
        <w:pStyle w:val="Heading2"/>
        <w:spacing w:line="240" w:lineRule="auto" w:before="160" w:after="120"/>
      </w:pPr>
      <w:r>
        <w:rPr>
          <w:rFonts w:ascii="Times New Roman" w:hAnsi="Times New Roman" w:eastAsia="Times New Roman"/>
          <w:b/>
          <w:color w:val="000000"/>
          <w:sz w:val="24"/>
        </w:rPr>
        <w:t>7.4. TESTING THE PROJECT</w:t>
      </w:r>
    </w:p>
    <w:p>
      <w:pPr>
        <w:pStyle w:val="ListBullet"/>
        <w:spacing w:line="360" w:lineRule="auto" w:after="120"/>
      </w:pPr>
      <w:r>
        <w:rPr>
          <w:rFonts w:ascii="Times New Roman" w:hAnsi="Times New Roman" w:eastAsia="Times New Roman"/>
          <w:sz w:val="24"/>
        </w:rPr>
        <w:t>The test suite can be executed using pytest -q.</w:t>
      </w:r>
    </w:p>
    <w:p>
      <w:pPr>
        <w:pStyle w:val="ListBullet"/>
        <w:spacing w:line="360" w:lineRule="auto" w:after="120"/>
      </w:pPr>
      <w:r>
        <w:rPr>
          <w:rFonts w:ascii="Times New Roman" w:hAnsi="Times New Roman" w:eastAsia="Times New Roman"/>
          <w:sz w:val="24"/>
        </w:rPr>
        <w:t>Expected result: all deterministic tests should pass in a correctly configured environment.</w:t>
      </w:r>
    </w:p>
    <w:p>
      <w:pPr>
        <w:pStyle w:val="ListBullet"/>
        <w:spacing w:line="360" w:lineRule="auto" w:after="120"/>
      </w:pPr>
      <w:r>
        <w:rPr>
          <w:rFonts w:ascii="Times New Roman" w:hAnsi="Times New Roman" w:eastAsia="Times New Roman"/>
          <w:sz w:val="24"/>
        </w:rPr>
        <w:t>Manual testing should include PDF resume, image resume, empty resume, missing API key, and invalid provider key cases.</w:t>
      </w:r>
    </w:p>
    <w:tbl>
      <w:tblPr>
        <w:tblStyle w:val="TableGrid"/>
        <w:tblW w:type="auto" w:w="0"/>
        <w:jc w:val="center"/>
        <w:tblLook w:firstColumn="1" w:firstRow="1" w:lastColumn="0" w:lastRow="0" w:noHBand="0" w:noVBand="1" w:val="04A0"/>
      </w:tblPr>
      <w:tblGrid>
        <w:gridCol w:w="2770"/>
        <w:gridCol w:w="2770"/>
        <w:gridCol w:w="2770"/>
      </w:tblGrid>
      <w:tr>
        <w:trPr>
          <w:cantSplit/>
        </w:trPr>
        <w:tc>
          <w:tcPr>
            <w:tcW w:type="dxa" w:w="2770"/>
            <w:vAlign w:val="center"/>
            <w:shd w:fill="E2F0D9"/>
          </w:tcPr>
          <w:p>
            <w:pPr>
              <w:spacing w:line="240" w:lineRule="auto" w:after="0"/>
            </w:pPr>
            <w:r/>
            <w:r>
              <w:rPr>
                <w:rFonts w:ascii="Times New Roman" w:hAnsi="Times New Roman" w:eastAsia="Times New Roman"/>
                <w:b/>
                <w:sz w:val="18"/>
              </w:rPr>
              <w:t>Test Area</w:t>
            </w:r>
          </w:p>
        </w:tc>
        <w:tc>
          <w:tcPr>
            <w:tcW w:type="dxa" w:w="2770"/>
            <w:vAlign w:val="center"/>
            <w:shd w:fill="E2F0D9"/>
          </w:tcPr>
          <w:p>
            <w:pPr>
              <w:spacing w:line="240" w:lineRule="auto" w:after="0"/>
            </w:pPr>
            <w:r/>
            <w:r>
              <w:rPr>
                <w:rFonts w:ascii="Times New Roman" w:hAnsi="Times New Roman" w:eastAsia="Times New Roman"/>
                <w:b/>
                <w:sz w:val="18"/>
              </w:rPr>
              <w:t>File</w:t>
            </w:r>
          </w:p>
        </w:tc>
        <w:tc>
          <w:tcPr>
            <w:tcW w:type="dxa" w:w="2770"/>
            <w:vAlign w:val="center"/>
            <w:shd w:fill="E2F0D9"/>
          </w:tcPr>
          <w:p>
            <w:pPr>
              <w:spacing w:line="240" w:lineRule="auto" w:after="0"/>
            </w:pPr>
            <w:r/>
            <w:r>
              <w:rPr>
                <w:rFonts w:ascii="Times New Roman" w:hAnsi="Times New Roman" w:eastAsia="Times New Roman"/>
                <w:b/>
                <w:sz w:val="18"/>
              </w:rPr>
              <w:t>Expected Outcome</w:t>
            </w:r>
          </w:p>
        </w:tc>
      </w:tr>
      <w:tr>
        <w:trPr>
          <w:cantSplit/>
        </w:trPr>
        <w:tc>
          <w:tcPr>
            <w:tcW w:type="dxa" w:w="2770"/>
            <w:vAlign w:val="center"/>
          </w:tcPr>
          <w:p>
            <w:pPr>
              <w:spacing w:line="240" w:lineRule="auto" w:after="0"/>
            </w:pPr>
            <w:r/>
            <w:r>
              <w:rPr>
                <w:rFonts w:ascii="Times New Roman" w:hAnsi="Times New Roman" w:eastAsia="Times New Roman"/>
                <w:b w:val="0"/>
                <w:sz w:val="18"/>
              </w:rPr>
              <w:t>Scoring</w:t>
            </w:r>
          </w:p>
        </w:tc>
        <w:tc>
          <w:tcPr>
            <w:tcW w:type="dxa" w:w="2770"/>
            <w:vAlign w:val="center"/>
          </w:tcPr>
          <w:p>
            <w:pPr>
              <w:spacing w:line="240" w:lineRule="auto" w:after="0"/>
            </w:pPr>
            <w:r/>
            <w:r>
              <w:rPr>
                <w:rFonts w:ascii="Times New Roman" w:hAnsi="Times New Roman" w:eastAsia="Times New Roman"/>
                <w:b w:val="0"/>
                <w:sz w:val="18"/>
              </w:rPr>
              <w:t>test_model.py</w:t>
            </w:r>
          </w:p>
        </w:tc>
        <w:tc>
          <w:tcPr>
            <w:tcW w:type="dxa" w:w="2770"/>
            <w:vAlign w:val="center"/>
          </w:tcPr>
          <w:p>
            <w:pPr>
              <w:spacing w:line="240" w:lineRule="auto" w:after="0"/>
            </w:pPr>
            <w:r/>
            <w:r>
              <w:rPr>
                <w:rFonts w:ascii="Times New Roman" w:hAnsi="Times New Roman" w:eastAsia="Times New Roman"/>
                <w:b w:val="0"/>
                <w:sz w:val="18"/>
              </w:rPr>
              <w:t>Valid score range and empty text handling</w:t>
            </w:r>
          </w:p>
        </w:tc>
      </w:tr>
      <w:tr>
        <w:trPr>
          <w:cantSplit/>
        </w:trPr>
        <w:tc>
          <w:tcPr>
            <w:tcW w:type="dxa" w:w="2770"/>
            <w:vAlign w:val="center"/>
          </w:tcPr>
          <w:p>
            <w:pPr>
              <w:spacing w:line="240" w:lineRule="auto" w:after="0"/>
            </w:pPr>
            <w:r/>
            <w:r>
              <w:rPr>
                <w:rFonts w:ascii="Times New Roman" w:hAnsi="Times New Roman" w:eastAsia="Times New Roman"/>
                <w:b w:val="0"/>
                <w:sz w:val="18"/>
              </w:rPr>
              <w:t>Preprocessing</w:t>
            </w:r>
          </w:p>
        </w:tc>
        <w:tc>
          <w:tcPr>
            <w:tcW w:type="dxa" w:w="2770"/>
            <w:vAlign w:val="center"/>
          </w:tcPr>
          <w:p>
            <w:pPr>
              <w:spacing w:line="240" w:lineRule="auto" w:after="0"/>
            </w:pPr>
            <w:r/>
            <w:r>
              <w:rPr>
                <w:rFonts w:ascii="Times New Roman" w:hAnsi="Times New Roman" w:eastAsia="Times New Roman"/>
                <w:b w:val="0"/>
                <w:sz w:val="18"/>
              </w:rPr>
              <w:t>test_preprocessing.py</w:t>
            </w:r>
          </w:p>
        </w:tc>
        <w:tc>
          <w:tcPr>
            <w:tcW w:type="dxa" w:w="2770"/>
            <w:vAlign w:val="center"/>
          </w:tcPr>
          <w:p>
            <w:pPr>
              <w:spacing w:line="240" w:lineRule="auto" w:after="0"/>
            </w:pPr>
            <w:r/>
            <w:r>
              <w:rPr>
                <w:rFonts w:ascii="Times New Roman" w:hAnsi="Times New Roman" w:eastAsia="Times New Roman"/>
                <w:b w:val="0"/>
                <w:sz w:val="18"/>
              </w:rPr>
              <w:t>Cleaned features and normalized tokens</w:t>
            </w:r>
          </w:p>
        </w:tc>
      </w:tr>
      <w:tr>
        <w:trPr>
          <w:cantSplit/>
        </w:trPr>
        <w:tc>
          <w:tcPr>
            <w:tcW w:type="dxa" w:w="2770"/>
            <w:vAlign w:val="center"/>
          </w:tcPr>
          <w:p>
            <w:pPr>
              <w:spacing w:line="240" w:lineRule="auto" w:after="0"/>
            </w:pPr>
            <w:r/>
            <w:r>
              <w:rPr>
                <w:rFonts w:ascii="Times New Roman" w:hAnsi="Times New Roman" w:eastAsia="Times New Roman"/>
                <w:b w:val="0"/>
                <w:sz w:val="18"/>
              </w:rPr>
              <w:t>PDF extraction</w:t>
            </w:r>
          </w:p>
        </w:tc>
        <w:tc>
          <w:tcPr>
            <w:tcW w:type="dxa" w:w="2770"/>
            <w:vAlign w:val="center"/>
          </w:tcPr>
          <w:p>
            <w:pPr>
              <w:spacing w:line="240" w:lineRule="auto" w:after="0"/>
            </w:pPr>
            <w:r/>
            <w:r>
              <w:rPr>
                <w:rFonts w:ascii="Times New Roman" w:hAnsi="Times New Roman" w:eastAsia="Times New Roman"/>
                <w:b w:val="0"/>
                <w:sz w:val="18"/>
              </w:rPr>
              <w:t>test_pdf.py</w:t>
            </w:r>
          </w:p>
        </w:tc>
        <w:tc>
          <w:tcPr>
            <w:tcW w:type="dxa" w:w="2770"/>
            <w:vAlign w:val="center"/>
          </w:tcPr>
          <w:p>
            <w:pPr>
              <w:spacing w:line="240" w:lineRule="auto" w:after="0"/>
            </w:pPr>
            <w:r/>
            <w:r>
              <w:rPr>
                <w:rFonts w:ascii="Times New Roman" w:hAnsi="Times New Roman" w:eastAsia="Times New Roman"/>
                <w:b w:val="0"/>
                <w:sz w:val="18"/>
              </w:rPr>
              <w:t>PDF text extraction path works</w:t>
            </w:r>
          </w:p>
        </w:tc>
      </w:tr>
      <w:tr>
        <w:trPr>
          <w:cantSplit/>
        </w:trPr>
        <w:tc>
          <w:tcPr>
            <w:tcW w:type="dxa" w:w="2770"/>
            <w:vAlign w:val="center"/>
          </w:tcPr>
          <w:p>
            <w:pPr>
              <w:spacing w:line="240" w:lineRule="auto" w:after="0"/>
            </w:pPr>
            <w:r/>
            <w:r>
              <w:rPr>
                <w:rFonts w:ascii="Times New Roman" w:hAnsi="Times New Roman" w:eastAsia="Times New Roman"/>
                <w:b w:val="0"/>
                <w:sz w:val="18"/>
              </w:rPr>
              <w:t>Image extraction</w:t>
            </w:r>
          </w:p>
        </w:tc>
        <w:tc>
          <w:tcPr>
            <w:tcW w:type="dxa" w:w="2770"/>
            <w:vAlign w:val="center"/>
          </w:tcPr>
          <w:p>
            <w:pPr>
              <w:spacing w:line="240" w:lineRule="auto" w:after="0"/>
            </w:pPr>
            <w:r/>
            <w:r>
              <w:rPr>
                <w:rFonts w:ascii="Times New Roman" w:hAnsi="Times New Roman" w:eastAsia="Times New Roman"/>
                <w:b w:val="0"/>
                <w:sz w:val="18"/>
              </w:rPr>
              <w:t>test_image.py</w:t>
            </w:r>
          </w:p>
        </w:tc>
        <w:tc>
          <w:tcPr>
            <w:tcW w:type="dxa" w:w="2770"/>
            <w:vAlign w:val="center"/>
          </w:tcPr>
          <w:p>
            <w:pPr>
              <w:spacing w:line="240" w:lineRule="auto" w:after="0"/>
            </w:pPr>
            <w:r/>
            <w:r>
              <w:rPr>
                <w:rFonts w:ascii="Times New Roman" w:hAnsi="Times New Roman" w:eastAsia="Times New Roman"/>
                <w:b w:val="0"/>
                <w:sz w:val="18"/>
              </w:rPr>
              <w:t>OCR extraction path works when dependencies exist</w:t>
            </w:r>
          </w:p>
        </w:tc>
      </w:tr>
    </w:tbl>
    <w:p>
      <w:r>
        <w:br w:type="page"/>
      </w:r>
    </w:p>
    <w:p>
      <w:pPr>
        <w:pStyle w:val="Heading1"/>
        <w:spacing w:line="240" w:lineRule="auto" w:before="240" w:after="240"/>
        <w:jc w:val="center"/>
      </w:pPr>
      <w:r>
        <w:rPr>
          <w:rFonts w:ascii="Times New Roman" w:hAnsi="Times New Roman" w:eastAsia="Times New Roman"/>
          <w:b/>
          <w:color w:val="000000"/>
          <w:sz w:val="32"/>
        </w:rPr>
        <w:t>8. IMPLEMENTATION</w:t>
      </w:r>
    </w:p>
    <w:p>
      <w:pPr>
        <w:spacing w:line="360" w:lineRule="auto" w:after="120"/>
      </w:pPr>
      <w:r>
        <w:rPr>
          <w:rFonts w:ascii="Times New Roman" w:hAnsi="Times New Roman" w:eastAsia="Times New Roman"/>
          <w:sz w:val="24"/>
        </w:rPr>
        <w:t>Implementation was completed as a modular Python project. The system uses Streamlit for the web interface and separate Python modules for extraction, preprocessing, scoring, and LLM feedback.</w:t>
      </w:r>
    </w:p>
    <w:p>
      <w:pPr>
        <w:pStyle w:val="Heading2"/>
        <w:spacing w:line="240" w:lineRule="auto" w:before="160" w:after="120"/>
      </w:pPr>
      <w:r>
        <w:rPr>
          <w:rFonts w:ascii="Times New Roman" w:hAnsi="Times New Roman" w:eastAsia="Times New Roman"/>
          <w:b/>
          <w:color w:val="000000"/>
          <w:sz w:val="24"/>
        </w:rPr>
        <w:t>8.1. IMPLEMENTATION OF THE PROJECT</w:t>
      </w:r>
    </w:p>
    <w:p>
      <w:pPr>
        <w:pStyle w:val="ListBullet"/>
        <w:spacing w:line="360" w:lineRule="auto" w:after="120"/>
      </w:pPr>
      <w:r>
        <w:rPr>
          <w:rFonts w:ascii="Times New Roman" w:hAnsi="Times New Roman" w:eastAsia="Times New Roman"/>
          <w:sz w:val="24"/>
        </w:rPr>
        <w:t>app.py implements the user interface and main workflow.</w:t>
      </w:r>
    </w:p>
    <w:p>
      <w:pPr>
        <w:pStyle w:val="ListBullet"/>
        <w:spacing w:line="360" w:lineRule="auto" w:after="120"/>
      </w:pPr>
      <w:r>
        <w:rPr>
          <w:rFonts w:ascii="Times New Roman" w:hAnsi="Times New Roman" w:eastAsia="Times New Roman"/>
          <w:sz w:val="24"/>
        </w:rPr>
        <w:t>main.py provides a simple command-line workflow.</w:t>
      </w:r>
    </w:p>
    <w:p>
      <w:pPr>
        <w:pStyle w:val="ListBullet"/>
        <w:spacing w:line="360" w:lineRule="auto" w:after="120"/>
      </w:pPr>
      <w:r>
        <w:rPr>
          <w:rFonts w:ascii="Times New Roman" w:hAnsi="Times New Roman" w:eastAsia="Times New Roman"/>
          <w:sz w:val="24"/>
        </w:rPr>
        <w:t>utils/file_extractor.py handles PDF and image text extraction.</w:t>
      </w:r>
    </w:p>
    <w:p>
      <w:pPr>
        <w:pStyle w:val="ListBullet"/>
        <w:spacing w:line="360" w:lineRule="auto" w:after="120"/>
      </w:pPr>
      <w:r>
        <w:rPr>
          <w:rFonts w:ascii="Times New Roman" w:hAnsi="Times New Roman" w:eastAsia="Times New Roman"/>
          <w:sz w:val="24"/>
        </w:rPr>
        <w:t>preprocessing/preprocessing_pipeline.py cleans text and extracts depth signals.</w:t>
      </w:r>
    </w:p>
    <w:p>
      <w:pPr>
        <w:pStyle w:val="ListBullet"/>
        <w:spacing w:line="360" w:lineRule="auto" w:after="120"/>
      </w:pPr>
      <w:r>
        <w:rPr>
          <w:rFonts w:ascii="Times New Roman" w:hAnsi="Times New Roman" w:eastAsia="Times New Roman"/>
          <w:sz w:val="24"/>
        </w:rPr>
        <w:t>model/model.py calculates similarity and final score.</w:t>
      </w:r>
    </w:p>
    <w:p>
      <w:pPr>
        <w:pStyle w:val="ListBullet"/>
        <w:spacing w:line="360" w:lineRule="auto" w:after="120"/>
      </w:pPr>
      <w:r>
        <w:rPr>
          <w:rFonts w:ascii="Times New Roman" w:hAnsi="Times New Roman" w:eastAsia="Times New Roman"/>
          <w:sz w:val="24"/>
        </w:rPr>
        <w:t>utils/llm_helper.py integrates Groq, OpenRouter, and Gemini provider paths.</w:t>
      </w:r>
    </w:p>
    <w:p>
      <w:pPr>
        <w:pStyle w:val="Heading2"/>
        <w:spacing w:line="240" w:lineRule="auto" w:before="160" w:after="120"/>
      </w:pPr>
      <w:r>
        <w:rPr>
          <w:rFonts w:ascii="Times New Roman" w:hAnsi="Times New Roman" w:eastAsia="Times New Roman"/>
          <w:b/>
          <w:color w:val="000000"/>
          <w:sz w:val="24"/>
        </w:rPr>
        <w:t>8.2. CONVERSION PLAN</w:t>
      </w:r>
    </w:p>
    <w:p>
      <w:pPr>
        <w:pStyle w:val="ListBullet"/>
        <w:spacing w:line="360" w:lineRule="auto" w:after="120"/>
      </w:pPr>
      <w:r>
        <w:rPr>
          <w:rFonts w:ascii="Times New Roman" w:hAnsi="Times New Roman" w:eastAsia="Times New Roman"/>
          <w:sz w:val="24"/>
        </w:rPr>
        <w:t>The project can be moved from local prototype to hosted deployment by containerizing the app.</w:t>
      </w:r>
    </w:p>
    <w:p>
      <w:pPr>
        <w:pStyle w:val="ListBullet"/>
        <w:spacing w:line="360" w:lineRule="auto" w:after="120"/>
      </w:pPr>
      <w:r>
        <w:rPr>
          <w:rFonts w:ascii="Times New Roman" w:hAnsi="Times New Roman" w:eastAsia="Times New Roman"/>
          <w:sz w:val="24"/>
        </w:rPr>
        <w:t>Secrets should be moved from local .env files to deployment environment variables.</w:t>
      </w:r>
    </w:p>
    <w:p>
      <w:pPr>
        <w:pStyle w:val="ListBullet"/>
        <w:spacing w:line="360" w:lineRule="auto" w:after="120"/>
      </w:pPr>
      <w:r>
        <w:rPr>
          <w:rFonts w:ascii="Times New Roman" w:hAnsi="Times New Roman" w:eastAsia="Times New Roman"/>
          <w:sz w:val="24"/>
        </w:rPr>
        <w:t>OCR dependencies should be installed in the deployment image if image resume support is required.</w:t>
      </w:r>
    </w:p>
    <w:p>
      <w:pPr>
        <w:pStyle w:val="ListBullet"/>
        <w:spacing w:line="360" w:lineRule="auto" w:after="120"/>
      </w:pPr>
      <w:r>
        <w:rPr>
          <w:rFonts w:ascii="Times New Roman" w:hAnsi="Times New Roman" w:eastAsia="Times New Roman"/>
          <w:sz w:val="24"/>
        </w:rPr>
        <w:t>Future versions can add database storage only after privacy and consent controls are designed.</w:t>
      </w:r>
    </w:p>
    <w:p>
      <w:pPr>
        <w:pStyle w:val="Heading2"/>
        <w:spacing w:line="240" w:lineRule="auto" w:before="160" w:after="120"/>
      </w:pPr>
      <w:r>
        <w:rPr>
          <w:rFonts w:ascii="Times New Roman" w:hAnsi="Times New Roman" w:eastAsia="Times New Roman"/>
          <w:b/>
          <w:color w:val="000000"/>
          <w:sz w:val="24"/>
        </w:rPr>
        <w:t>8.3. POST-IMPLEMENTATION AND SOFTWARE MAINTENANCE</w:t>
      </w:r>
    </w:p>
    <w:p>
      <w:pPr>
        <w:pStyle w:val="ListBullet"/>
        <w:spacing w:line="360" w:lineRule="auto" w:after="120"/>
      </w:pPr>
      <w:r>
        <w:rPr>
          <w:rFonts w:ascii="Times New Roman" w:hAnsi="Times New Roman" w:eastAsia="Times New Roman"/>
          <w:sz w:val="24"/>
        </w:rPr>
        <w:t>Maintain tests for scoring and preprocessing whenever logic changes.</w:t>
      </w:r>
    </w:p>
    <w:p>
      <w:pPr>
        <w:pStyle w:val="ListBullet"/>
        <w:spacing w:line="360" w:lineRule="auto" w:after="120"/>
      </w:pPr>
      <w:r>
        <w:rPr>
          <w:rFonts w:ascii="Times New Roman" w:hAnsi="Times New Roman" w:eastAsia="Times New Roman"/>
          <w:sz w:val="24"/>
        </w:rPr>
        <w:t>Update provider handling when API SDKs or endpoints change.</w:t>
      </w:r>
    </w:p>
    <w:p>
      <w:pPr>
        <w:pStyle w:val="ListBullet"/>
        <w:spacing w:line="360" w:lineRule="auto" w:after="120"/>
      </w:pPr>
      <w:r>
        <w:rPr>
          <w:rFonts w:ascii="Times New Roman" w:hAnsi="Times New Roman" w:eastAsia="Times New Roman"/>
          <w:sz w:val="24"/>
        </w:rPr>
        <w:t>Review .env.example and requirements.txt after dependency changes.</w:t>
      </w:r>
    </w:p>
    <w:p>
      <w:pPr>
        <w:pStyle w:val="ListBullet"/>
        <w:spacing w:line="360" w:lineRule="auto" w:after="120"/>
      </w:pPr>
      <w:r>
        <w:rPr>
          <w:rFonts w:ascii="Times New Roman" w:hAnsi="Times New Roman" w:eastAsia="Times New Roman"/>
          <w:sz w:val="24"/>
        </w:rPr>
        <w:t>Add logging for extraction failures and provider response failures.</w:t>
      </w:r>
    </w:p>
    <w:p>
      <w:pPr>
        <w:pStyle w:val="ListBullet"/>
        <w:spacing w:line="360" w:lineRule="auto" w:after="120"/>
      </w:pPr>
      <w:r>
        <w:rPr>
          <w:rFonts w:ascii="Times New Roman" w:hAnsi="Times New Roman" w:eastAsia="Times New Roman"/>
          <w:sz w:val="24"/>
        </w:rPr>
        <w:t>Keep uploaded resume handling privacy-preserving and temporary.</w:t>
      </w:r>
    </w:p>
    <w:p>
      <w:r>
        <w:br w:type="page"/>
      </w:r>
    </w:p>
    <w:p>
      <w:pPr>
        <w:pStyle w:val="Heading1"/>
        <w:spacing w:line="240" w:lineRule="auto" w:before="240" w:after="240"/>
        <w:jc w:val="center"/>
      </w:pPr>
      <w:r>
        <w:rPr>
          <w:rFonts w:ascii="Times New Roman" w:hAnsi="Times New Roman" w:eastAsia="Times New Roman"/>
          <w:b/>
          <w:color w:val="000000"/>
          <w:sz w:val="32"/>
        </w:rPr>
        <w:t>9. PROJECT LEGACY</w:t>
      </w:r>
    </w:p>
    <w:p>
      <w:pPr>
        <w:spacing w:line="360" w:lineRule="auto" w:after="120"/>
      </w:pPr>
      <w:r>
        <w:rPr>
          <w:rFonts w:ascii="Times New Roman" w:hAnsi="Times New Roman" w:eastAsia="Times New Roman"/>
          <w:sz w:val="24"/>
        </w:rPr>
        <w:t>Project legacy records the current state of the project, remaining concerns, and learning outcomes. This is important because the system can be extended into a stronger resume coaching platform in future work.</w:t>
      </w:r>
    </w:p>
    <w:p>
      <w:pPr>
        <w:pStyle w:val="Heading2"/>
        <w:spacing w:line="240" w:lineRule="auto" w:before="160" w:after="120"/>
      </w:pPr>
      <w:r>
        <w:rPr>
          <w:rFonts w:ascii="Times New Roman" w:hAnsi="Times New Roman" w:eastAsia="Times New Roman"/>
          <w:b/>
          <w:color w:val="000000"/>
          <w:sz w:val="24"/>
        </w:rPr>
        <w:t>9.1. CURRENT STATUS OF THE PROJECT</w:t>
      </w:r>
    </w:p>
    <w:p>
      <w:pPr>
        <w:pStyle w:val="ListBullet"/>
        <w:spacing w:line="360" w:lineRule="auto" w:after="120"/>
      </w:pPr>
      <w:r>
        <w:rPr>
          <w:rFonts w:ascii="Times New Roman" w:hAnsi="Times New Roman" w:eastAsia="Times New Roman"/>
          <w:sz w:val="24"/>
        </w:rPr>
        <w:t>The current project supports resume upload, job description input, text extraction, preprocessing, scoring, and optional AI feedback.</w:t>
      </w:r>
    </w:p>
    <w:p>
      <w:pPr>
        <w:pStyle w:val="ListBullet"/>
        <w:spacing w:line="360" w:lineRule="auto" w:after="120"/>
      </w:pPr>
      <w:r>
        <w:rPr>
          <w:rFonts w:ascii="Times New Roman" w:hAnsi="Times New Roman" w:eastAsia="Times New Roman"/>
          <w:sz w:val="24"/>
        </w:rPr>
        <w:t>The repository includes documentation, environment examples, and test files.</w:t>
      </w:r>
    </w:p>
    <w:p>
      <w:pPr>
        <w:pStyle w:val="ListBullet"/>
        <w:spacing w:line="360" w:lineRule="auto" w:after="120"/>
      </w:pPr>
      <w:r>
        <w:rPr>
          <w:rFonts w:ascii="Times New Roman" w:hAnsi="Times New Roman" w:eastAsia="Times New Roman"/>
          <w:sz w:val="24"/>
        </w:rPr>
        <w:t>Important runtime failures such as empty-vocabulary scoring crashes and fragile provider imports have been addressed.</w:t>
      </w:r>
    </w:p>
    <w:p>
      <w:pPr>
        <w:pStyle w:val="Heading2"/>
        <w:spacing w:line="240" w:lineRule="auto" w:before="160" w:after="120"/>
      </w:pPr>
      <w:r>
        <w:rPr>
          <w:rFonts w:ascii="Times New Roman" w:hAnsi="Times New Roman" w:eastAsia="Times New Roman"/>
          <w:b/>
          <w:color w:val="000000"/>
          <w:sz w:val="24"/>
        </w:rPr>
        <w:t>9.2. REMAINING AREAS OF CONCERN</w:t>
      </w:r>
    </w:p>
    <w:p>
      <w:pPr>
        <w:pStyle w:val="ListBullet"/>
        <w:spacing w:line="360" w:lineRule="auto" w:after="120"/>
      </w:pPr>
      <w:r>
        <w:rPr>
          <w:rFonts w:ascii="Times New Roman" w:hAnsi="Times New Roman" w:eastAsia="Times New Roman"/>
          <w:sz w:val="24"/>
        </w:rPr>
        <w:t>OCR quality may vary for low-resolution images.</w:t>
      </w:r>
    </w:p>
    <w:p>
      <w:pPr>
        <w:pStyle w:val="ListBullet"/>
        <w:spacing w:line="360" w:lineRule="auto" w:after="120"/>
      </w:pPr>
      <w:r>
        <w:rPr>
          <w:rFonts w:ascii="Times New Roman" w:hAnsi="Times New Roman" w:eastAsia="Times New Roman"/>
          <w:sz w:val="24"/>
        </w:rPr>
        <w:t>TF-IDF similarity may miss deeper semantic similarity between differently worded experience.</w:t>
      </w:r>
    </w:p>
    <w:p>
      <w:pPr>
        <w:pStyle w:val="ListBullet"/>
        <w:spacing w:line="360" w:lineRule="auto" w:after="120"/>
      </w:pPr>
      <w:r>
        <w:rPr>
          <w:rFonts w:ascii="Times New Roman" w:hAnsi="Times New Roman" w:eastAsia="Times New Roman"/>
          <w:sz w:val="24"/>
        </w:rPr>
        <w:t>LLM feedback quality depends on provider availability, model quality, and prompt behavior.</w:t>
      </w:r>
    </w:p>
    <w:p>
      <w:pPr>
        <w:pStyle w:val="ListBullet"/>
        <w:spacing w:line="360" w:lineRule="auto" w:after="120"/>
      </w:pPr>
      <w:r>
        <w:rPr>
          <w:rFonts w:ascii="Times New Roman" w:hAnsi="Times New Roman" w:eastAsia="Times New Roman"/>
          <w:sz w:val="24"/>
        </w:rPr>
        <w:t>The system does not yet include authentication, persistent history, or recruiter-side batch ranking.</w:t>
      </w:r>
    </w:p>
    <w:p>
      <w:pPr>
        <w:pStyle w:val="Heading2"/>
        <w:spacing w:line="240" w:lineRule="auto" w:before="160" w:after="120"/>
      </w:pPr>
      <w:r>
        <w:rPr>
          <w:rFonts w:ascii="Times New Roman" w:hAnsi="Times New Roman" w:eastAsia="Times New Roman"/>
          <w:b/>
          <w:color w:val="000000"/>
          <w:sz w:val="24"/>
        </w:rPr>
        <w:t>9.3. TECHNICAL AND MANAGERIAL LESSONS LEARNT</w:t>
      </w:r>
    </w:p>
    <w:p>
      <w:pPr>
        <w:pStyle w:val="ListBullet"/>
        <w:spacing w:line="360" w:lineRule="auto" w:after="120"/>
      </w:pPr>
      <w:r>
        <w:rPr>
          <w:rFonts w:ascii="Times New Roman" w:hAnsi="Times New Roman" w:eastAsia="Times New Roman"/>
          <w:sz w:val="24"/>
        </w:rPr>
        <w:t>A transparent baseline model is easier to debug than a fully black-box model.</w:t>
      </w:r>
    </w:p>
    <w:p>
      <w:pPr>
        <w:pStyle w:val="ListBullet"/>
        <w:spacing w:line="360" w:lineRule="auto" w:after="120"/>
      </w:pPr>
      <w:r>
        <w:rPr>
          <w:rFonts w:ascii="Times New Roman" w:hAnsi="Times New Roman" w:eastAsia="Times New Roman"/>
          <w:sz w:val="24"/>
        </w:rPr>
        <w:t>Optional dependencies should be guarded so one missing library does not break the whole application.</w:t>
      </w:r>
    </w:p>
    <w:p>
      <w:pPr>
        <w:pStyle w:val="ListBullet"/>
        <w:spacing w:line="360" w:lineRule="auto" w:after="120"/>
      </w:pPr>
      <w:r>
        <w:rPr>
          <w:rFonts w:ascii="Times New Roman" w:hAnsi="Times New Roman" w:eastAsia="Times New Roman"/>
          <w:sz w:val="24"/>
        </w:rPr>
        <w:t>Error messages should be controlled and user-readable.</w:t>
      </w:r>
    </w:p>
    <w:p>
      <w:pPr>
        <w:pStyle w:val="ListBullet"/>
        <w:spacing w:line="360" w:lineRule="auto" w:after="120"/>
      </w:pPr>
      <w:r>
        <w:rPr>
          <w:rFonts w:ascii="Times New Roman" w:hAnsi="Times New Roman" w:eastAsia="Times New Roman"/>
          <w:sz w:val="24"/>
        </w:rPr>
        <w:t>Tests are most valuable when they cover known failure modes.</w:t>
      </w:r>
    </w:p>
    <w:p>
      <w:pPr>
        <w:pStyle w:val="ListBullet"/>
        <w:spacing w:line="360" w:lineRule="auto" w:after="120"/>
      </w:pPr>
      <w:r>
        <w:rPr>
          <w:rFonts w:ascii="Times New Roman" w:hAnsi="Times New Roman" w:eastAsia="Times New Roman"/>
          <w:sz w:val="24"/>
        </w:rPr>
        <w:t>Clear documentation improves reproducibility and project handover.</w:t>
      </w:r>
    </w:p>
    <w:p>
      <w:r>
        <w:br w:type="page"/>
      </w:r>
    </w:p>
    <w:p>
      <w:pPr>
        <w:pStyle w:val="Heading1"/>
        <w:spacing w:line="240" w:lineRule="auto" w:before="240" w:after="240"/>
        <w:jc w:val="center"/>
      </w:pPr>
      <w:r>
        <w:rPr>
          <w:rFonts w:ascii="Times New Roman" w:hAnsi="Times New Roman" w:eastAsia="Times New Roman"/>
          <w:b/>
          <w:color w:val="000000"/>
          <w:sz w:val="32"/>
        </w:rPr>
        <w:t>10. USER MANUAL</w:t>
      </w:r>
    </w:p>
    <w:p>
      <w:pPr>
        <w:spacing w:line="360" w:lineRule="auto" w:after="120"/>
      </w:pPr>
      <w:r>
        <w:rPr>
          <w:rFonts w:ascii="Times New Roman" w:hAnsi="Times New Roman" w:eastAsia="Times New Roman"/>
          <w:sz w:val="24"/>
        </w:rPr>
        <w:t>This user manual explains how to install, run, and use the Resume Matcher application.</w:t>
      </w:r>
    </w:p>
    <w:p>
      <w:pPr>
        <w:pStyle w:val="Heading2"/>
        <w:spacing w:line="240" w:lineRule="auto" w:before="160" w:after="120"/>
      </w:pPr>
      <w:r>
        <w:rPr>
          <w:rFonts w:ascii="Times New Roman" w:hAnsi="Times New Roman" w:eastAsia="Times New Roman"/>
          <w:b/>
          <w:color w:val="000000"/>
          <w:sz w:val="24"/>
        </w:rPr>
        <w:t>10.1. INSTALLATION</w:t>
      </w:r>
    </w:p>
    <w:p>
      <w:pPr>
        <w:pStyle w:val="ListBullet"/>
        <w:spacing w:line="360" w:lineRule="auto" w:after="120"/>
      </w:pPr>
      <w:r>
        <w:rPr>
          <w:rFonts w:ascii="Times New Roman" w:hAnsi="Times New Roman" w:eastAsia="Times New Roman"/>
          <w:sz w:val="24"/>
        </w:rPr>
        <w:t>Install Python 3.10 or later.</w:t>
      </w:r>
    </w:p>
    <w:p>
      <w:pPr>
        <w:pStyle w:val="ListBullet"/>
        <w:spacing w:line="360" w:lineRule="auto" w:after="120"/>
      </w:pPr>
      <w:r>
        <w:rPr>
          <w:rFonts w:ascii="Times New Roman" w:hAnsi="Times New Roman" w:eastAsia="Times New Roman"/>
          <w:sz w:val="24"/>
        </w:rPr>
        <w:t>Create a virtual environment using python -m venv .venv.</w:t>
      </w:r>
    </w:p>
    <w:p>
      <w:pPr>
        <w:pStyle w:val="ListBullet"/>
        <w:spacing w:line="360" w:lineRule="auto" w:after="120"/>
      </w:pPr>
      <w:r>
        <w:rPr>
          <w:rFonts w:ascii="Times New Roman" w:hAnsi="Times New Roman" w:eastAsia="Times New Roman"/>
          <w:sz w:val="24"/>
        </w:rPr>
        <w:t>Activate the virtual environment.</w:t>
      </w:r>
    </w:p>
    <w:p>
      <w:pPr>
        <w:pStyle w:val="ListBullet"/>
        <w:spacing w:line="360" w:lineRule="auto" w:after="120"/>
      </w:pPr>
      <w:r>
        <w:rPr>
          <w:rFonts w:ascii="Times New Roman" w:hAnsi="Times New Roman" w:eastAsia="Times New Roman"/>
          <w:sz w:val="24"/>
        </w:rPr>
        <w:t>Install dependencies using pip install -r requirements.txt.</w:t>
      </w:r>
    </w:p>
    <w:p>
      <w:pPr>
        <w:pStyle w:val="ListBullet"/>
        <w:spacing w:line="360" w:lineRule="auto" w:after="120"/>
      </w:pPr>
      <w:r>
        <w:rPr>
          <w:rFonts w:ascii="Times New Roman" w:hAnsi="Times New Roman" w:eastAsia="Times New Roman"/>
          <w:sz w:val="24"/>
        </w:rPr>
        <w:t>For image OCR, install Tesseract on the system.</w:t>
      </w:r>
    </w:p>
    <w:p>
      <w:pPr>
        <w:pStyle w:val="Heading2"/>
        <w:spacing w:line="240" w:lineRule="auto" w:before="160" w:after="120"/>
      </w:pPr>
      <w:r>
        <w:rPr>
          <w:rFonts w:ascii="Times New Roman" w:hAnsi="Times New Roman" w:eastAsia="Times New Roman"/>
          <w:b/>
          <w:color w:val="000000"/>
          <w:sz w:val="24"/>
        </w:rPr>
        <w:t>10.2. CONFIGURATION</w:t>
      </w:r>
    </w:p>
    <w:p>
      <w:pPr>
        <w:pStyle w:val="ListBullet"/>
        <w:spacing w:line="360" w:lineRule="auto" w:after="120"/>
      </w:pPr>
      <w:r>
        <w:rPr>
          <w:rFonts w:ascii="Times New Roman" w:hAnsi="Times New Roman" w:eastAsia="Times New Roman"/>
          <w:sz w:val="24"/>
        </w:rPr>
        <w:t>Copy .env.example to .env.</w:t>
      </w:r>
    </w:p>
    <w:p>
      <w:pPr>
        <w:pStyle w:val="ListBullet"/>
        <w:spacing w:line="360" w:lineRule="auto" w:after="120"/>
      </w:pPr>
      <w:r>
        <w:rPr>
          <w:rFonts w:ascii="Times New Roman" w:hAnsi="Times New Roman" w:eastAsia="Times New Roman"/>
          <w:sz w:val="24"/>
        </w:rPr>
        <w:t>Set LLM_PROVIDER to groq, openrouter, or gemini.</w:t>
      </w:r>
    </w:p>
    <w:p>
      <w:pPr>
        <w:pStyle w:val="ListBullet"/>
        <w:spacing w:line="360" w:lineRule="auto" w:after="120"/>
      </w:pPr>
      <w:r>
        <w:rPr>
          <w:rFonts w:ascii="Times New Roman" w:hAnsi="Times New Roman" w:eastAsia="Times New Roman"/>
          <w:sz w:val="24"/>
        </w:rPr>
        <w:t>Add the matching API key for the selected provider.</w:t>
      </w:r>
    </w:p>
    <w:p>
      <w:pPr>
        <w:pStyle w:val="ListBullet"/>
        <w:spacing w:line="360" w:lineRule="auto" w:after="120"/>
      </w:pPr>
      <w:r>
        <w:rPr>
          <w:rFonts w:ascii="Times New Roman" w:hAnsi="Times New Roman" w:eastAsia="Times New Roman"/>
          <w:sz w:val="24"/>
        </w:rPr>
        <w:t>If no provider is configured, deterministic scoring can still be used.</w:t>
      </w:r>
    </w:p>
    <w:p>
      <w:pPr>
        <w:pStyle w:val="Heading2"/>
        <w:spacing w:line="240" w:lineRule="auto" w:before="160" w:after="120"/>
      </w:pPr>
      <w:r>
        <w:rPr>
          <w:rFonts w:ascii="Times New Roman" w:hAnsi="Times New Roman" w:eastAsia="Times New Roman"/>
          <w:b/>
          <w:color w:val="000000"/>
          <w:sz w:val="24"/>
        </w:rPr>
        <w:t>10.3. RUNNING THE APPLICATION</w:t>
      </w:r>
    </w:p>
    <w:p>
      <w:pPr>
        <w:pStyle w:val="ListBullet"/>
        <w:spacing w:line="360" w:lineRule="auto" w:after="120"/>
      </w:pPr>
      <w:r>
        <w:rPr>
          <w:rFonts w:ascii="Times New Roman" w:hAnsi="Times New Roman" w:eastAsia="Times New Roman"/>
          <w:sz w:val="24"/>
        </w:rPr>
        <w:t>Open a terminal in the project directory.</w:t>
      </w:r>
    </w:p>
    <w:p>
      <w:pPr>
        <w:pStyle w:val="ListBullet"/>
        <w:spacing w:line="360" w:lineRule="auto" w:after="120"/>
      </w:pPr>
      <w:r>
        <w:rPr>
          <w:rFonts w:ascii="Times New Roman" w:hAnsi="Times New Roman" w:eastAsia="Times New Roman"/>
          <w:sz w:val="24"/>
        </w:rPr>
        <w:t>Run streamlit run app.py.</w:t>
      </w:r>
    </w:p>
    <w:p>
      <w:pPr>
        <w:pStyle w:val="ListBullet"/>
        <w:spacing w:line="360" w:lineRule="auto" w:after="120"/>
      </w:pPr>
      <w:r>
        <w:rPr>
          <w:rFonts w:ascii="Times New Roman" w:hAnsi="Times New Roman" w:eastAsia="Times New Roman"/>
          <w:sz w:val="24"/>
        </w:rPr>
        <w:t>Open the local Streamlit URL shown in the terminal.</w:t>
      </w:r>
    </w:p>
    <w:p>
      <w:pPr>
        <w:pStyle w:val="ListBullet"/>
        <w:spacing w:line="360" w:lineRule="auto" w:after="120"/>
      </w:pPr>
      <w:r>
        <w:rPr>
          <w:rFonts w:ascii="Times New Roman" w:hAnsi="Times New Roman" w:eastAsia="Times New Roman"/>
          <w:sz w:val="24"/>
        </w:rPr>
        <w:t>Upload a resume and enter or select a job description.</w:t>
      </w:r>
    </w:p>
    <w:p>
      <w:pPr>
        <w:pStyle w:val="ListBullet"/>
        <w:spacing w:line="360" w:lineRule="auto" w:after="120"/>
      </w:pPr>
      <w:r>
        <w:rPr>
          <w:rFonts w:ascii="Times New Roman" w:hAnsi="Times New Roman" w:eastAsia="Times New Roman"/>
          <w:sz w:val="24"/>
        </w:rPr>
        <w:t>Click the matching action and review the score and feedback.</w:t>
      </w:r>
    </w:p>
    <w:p>
      <w:pPr>
        <w:pStyle w:val="Heading2"/>
        <w:spacing w:line="240" w:lineRule="auto" w:before="160" w:after="120"/>
      </w:pPr>
      <w:r>
        <w:rPr>
          <w:rFonts w:ascii="Times New Roman" w:hAnsi="Times New Roman" w:eastAsia="Times New Roman"/>
          <w:b/>
          <w:color w:val="000000"/>
          <w:sz w:val="24"/>
        </w:rPr>
        <w:t>10.4. INTERPRETING RESULTS</w:t>
      </w:r>
    </w:p>
    <w:p>
      <w:pPr>
        <w:pStyle w:val="ListBullet"/>
        <w:spacing w:line="360" w:lineRule="auto" w:after="120"/>
      </w:pPr>
      <w:r>
        <w:rPr>
          <w:rFonts w:ascii="Times New Roman" w:hAnsi="Times New Roman" w:eastAsia="Times New Roman"/>
          <w:sz w:val="24"/>
        </w:rPr>
        <w:t>Final score shows overall resume-job fit as a percentage.</w:t>
      </w:r>
    </w:p>
    <w:p>
      <w:pPr>
        <w:pStyle w:val="ListBullet"/>
        <w:spacing w:line="360" w:lineRule="auto" w:after="120"/>
      </w:pPr>
      <w:r>
        <w:rPr>
          <w:rFonts w:ascii="Times New Roman" w:hAnsi="Times New Roman" w:eastAsia="Times New Roman"/>
          <w:sz w:val="24"/>
        </w:rPr>
        <w:t>Similarity score shows raw text similarity between resume and job description.</w:t>
      </w:r>
    </w:p>
    <w:p>
      <w:pPr>
        <w:pStyle w:val="ListBullet"/>
        <w:spacing w:line="360" w:lineRule="auto" w:after="120"/>
      </w:pPr>
      <w:r>
        <w:rPr>
          <w:rFonts w:ascii="Times New Roman" w:hAnsi="Times New Roman" w:eastAsia="Times New Roman"/>
          <w:sz w:val="24"/>
        </w:rPr>
        <w:t>Depth gap shows difference between expected and demonstrated proficiency depth.</w:t>
      </w:r>
    </w:p>
    <w:p>
      <w:pPr>
        <w:pStyle w:val="ListBullet"/>
        <w:spacing w:line="360" w:lineRule="auto" w:after="120"/>
      </w:pPr>
      <w:r>
        <w:rPr>
          <w:rFonts w:ascii="Times New Roman" w:hAnsi="Times New Roman" w:eastAsia="Times New Roman"/>
          <w:sz w:val="24"/>
        </w:rPr>
        <w:t>AI feedback suggests missing skills, phrasing improvements, and resume strengthening steps.</w:t>
      </w:r>
    </w:p>
    <w:p>
      <w:r>
        <w:br w:type="page"/>
      </w:r>
    </w:p>
    <w:p>
      <w:pPr>
        <w:pStyle w:val="Heading1"/>
        <w:spacing w:line="240" w:lineRule="auto" w:before="240" w:after="240"/>
        <w:jc w:val="center"/>
      </w:pPr>
      <w:r>
        <w:rPr>
          <w:rFonts w:ascii="Times New Roman" w:hAnsi="Times New Roman" w:eastAsia="Times New Roman"/>
          <w:b/>
          <w:color w:val="000000"/>
          <w:sz w:val="32"/>
        </w:rPr>
        <w:t>11. SOURCE CODE AND SYSTEM SNAPSHOTS</w:t>
      </w:r>
    </w:p>
    <w:p>
      <w:pPr>
        <w:spacing w:line="360" w:lineRule="auto" w:after="120"/>
      </w:pPr>
      <w:r>
        <w:rPr>
          <w:rFonts w:ascii="Times New Roman" w:hAnsi="Times New Roman" w:eastAsia="Times New Roman"/>
          <w:sz w:val="24"/>
        </w:rPr>
        <w:t>The source code is organized into clearly separated modules. Important files are listed below.</w:t>
      </w:r>
    </w:p>
    <w:p>
      <w:pPr>
        <w:pStyle w:val="Heading2"/>
        <w:spacing w:line="240" w:lineRule="auto" w:before="160" w:after="120"/>
      </w:pPr>
      <w:r>
        <w:rPr>
          <w:rFonts w:ascii="Times New Roman" w:hAnsi="Times New Roman" w:eastAsia="Times New Roman"/>
          <w:b/>
          <w:color w:val="000000"/>
          <w:sz w:val="24"/>
        </w:rPr>
        <w:t>11.1. SOURCE CODE STRUCTURE</w:t>
      </w:r>
    </w:p>
    <w:p>
      <w:pPr>
        <w:pStyle w:val="ListBullet"/>
        <w:spacing w:line="360" w:lineRule="auto" w:after="120"/>
      </w:pPr>
      <w:r>
        <w:rPr>
          <w:rFonts w:ascii="Times New Roman" w:hAnsi="Times New Roman" w:eastAsia="Times New Roman"/>
          <w:sz w:val="24"/>
        </w:rPr>
        <w:t>app.py: Streamlit user interface and workflow coordination.</w:t>
      </w:r>
    </w:p>
    <w:p>
      <w:pPr>
        <w:pStyle w:val="ListBullet"/>
        <w:spacing w:line="360" w:lineRule="auto" w:after="120"/>
      </w:pPr>
      <w:r>
        <w:rPr>
          <w:rFonts w:ascii="Times New Roman" w:hAnsi="Times New Roman" w:eastAsia="Times New Roman"/>
          <w:sz w:val="24"/>
        </w:rPr>
        <w:t>main.py: Command-line workflow.</w:t>
      </w:r>
    </w:p>
    <w:p>
      <w:pPr>
        <w:pStyle w:val="ListBullet"/>
        <w:spacing w:line="360" w:lineRule="auto" w:after="120"/>
      </w:pPr>
      <w:r>
        <w:rPr>
          <w:rFonts w:ascii="Times New Roman" w:hAnsi="Times New Roman" w:eastAsia="Times New Roman"/>
          <w:sz w:val="24"/>
        </w:rPr>
        <w:t>model/model.py: Similarity and final scoring logic.</w:t>
      </w:r>
    </w:p>
    <w:p>
      <w:pPr>
        <w:pStyle w:val="ListBullet"/>
        <w:spacing w:line="360" w:lineRule="auto" w:after="120"/>
      </w:pPr>
      <w:r>
        <w:rPr>
          <w:rFonts w:ascii="Times New Roman" w:hAnsi="Times New Roman" w:eastAsia="Times New Roman"/>
          <w:sz w:val="24"/>
        </w:rPr>
        <w:t>preprocessing/preprocessing_pipeline.py: Text cleaning and feature construction.</w:t>
      </w:r>
    </w:p>
    <w:p>
      <w:pPr>
        <w:pStyle w:val="ListBullet"/>
        <w:spacing w:line="360" w:lineRule="auto" w:after="120"/>
      </w:pPr>
      <w:r>
        <w:rPr>
          <w:rFonts w:ascii="Times New Roman" w:hAnsi="Times New Roman" w:eastAsia="Times New Roman"/>
          <w:sz w:val="24"/>
        </w:rPr>
        <w:t>utils/file_extractor.py: PDF and image text extraction.</w:t>
      </w:r>
    </w:p>
    <w:p>
      <w:pPr>
        <w:pStyle w:val="ListBullet"/>
        <w:spacing w:line="360" w:lineRule="auto" w:after="120"/>
      </w:pPr>
      <w:r>
        <w:rPr>
          <w:rFonts w:ascii="Times New Roman" w:hAnsi="Times New Roman" w:eastAsia="Times New Roman"/>
          <w:sz w:val="24"/>
        </w:rPr>
        <w:t>utils/llm_helper.py: LLM provider routing and feedback generation.</w:t>
      </w:r>
    </w:p>
    <w:p>
      <w:pPr>
        <w:pStyle w:val="ListBullet"/>
        <w:spacing w:line="360" w:lineRule="auto" w:after="120"/>
      </w:pPr>
      <w:r>
        <w:rPr>
          <w:rFonts w:ascii="Times New Roman" w:hAnsi="Times New Roman" w:eastAsia="Times New Roman"/>
          <w:sz w:val="24"/>
        </w:rPr>
        <w:t>test_model.py, test_preprocessing.py, test_pdf.py, test_image.py: test files.</w:t>
      </w:r>
    </w:p>
    <w:p>
      <w:pPr>
        <w:pStyle w:val="Heading2"/>
        <w:spacing w:line="240" w:lineRule="auto" w:before="160" w:after="120"/>
      </w:pPr>
      <w:r>
        <w:rPr>
          <w:rFonts w:ascii="Times New Roman" w:hAnsi="Times New Roman" w:eastAsia="Times New Roman"/>
          <w:b/>
          <w:color w:val="000000"/>
          <w:sz w:val="24"/>
        </w:rPr>
        <w:t>11.2. SYSTEM SNAPSHOTS</w:t>
      </w:r>
    </w:p>
    <w:p>
      <w:pPr>
        <w:pStyle w:val="ListBullet"/>
        <w:spacing w:line="360" w:lineRule="auto" w:after="120"/>
      </w:pPr>
      <w:r>
        <w:rPr>
          <w:rFonts w:ascii="Times New Roman" w:hAnsi="Times New Roman" w:eastAsia="Times New Roman"/>
          <w:sz w:val="24"/>
        </w:rPr>
        <w:t>Snapshot 1: Home page with resume upload and job description input.</w:t>
      </w:r>
    </w:p>
    <w:p>
      <w:pPr>
        <w:pStyle w:val="ListBullet"/>
        <w:spacing w:line="360" w:lineRule="auto" w:after="120"/>
      </w:pPr>
      <w:r>
        <w:rPr>
          <w:rFonts w:ascii="Times New Roman" w:hAnsi="Times New Roman" w:eastAsia="Times New Roman"/>
          <w:sz w:val="24"/>
        </w:rPr>
        <w:t>Snapshot 2: Match score dashboard showing score, similarity, and depth gap.</w:t>
      </w:r>
    </w:p>
    <w:p>
      <w:pPr>
        <w:pStyle w:val="ListBullet"/>
        <w:spacing w:line="360" w:lineRule="auto" w:after="120"/>
      </w:pPr>
      <w:r>
        <w:rPr>
          <w:rFonts w:ascii="Times New Roman" w:hAnsi="Times New Roman" w:eastAsia="Times New Roman"/>
          <w:sz w:val="24"/>
        </w:rPr>
        <w:t>Snapshot 3: Extracted resume text preview.</w:t>
      </w:r>
    </w:p>
    <w:p>
      <w:pPr>
        <w:pStyle w:val="ListBullet"/>
        <w:spacing w:line="360" w:lineRule="auto" w:after="120"/>
      </w:pPr>
      <w:r>
        <w:rPr>
          <w:rFonts w:ascii="Times New Roman" w:hAnsi="Times New Roman" w:eastAsia="Times New Roman"/>
          <w:sz w:val="24"/>
        </w:rPr>
        <w:t>Snapshot 4: AI feedback panel with recommendations.</w:t>
      </w:r>
    </w:p>
    <w:p>
      <w:pPr>
        <w:pStyle w:val="ListBullet"/>
        <w:spacing w:line="360" w:lineRule="auto" w:after="120"/>
      </w:pPr>
      <w:r>
        <w:rPr>
          <w:rFonts w:ascii="Times New Roman" w:hAnsi="Times New Roman" w:eastAsia="Times New Roman"/>
          <w:sz w:val="24"/>
        </w:rPr>
        <w:t>Actual screenshots can be inserted in this chapter after running the Streamlit application.</w:t>
      </w:r>
    </w:p>
    <w:p>
      <w:r>
        <w:br w:type="page"/>
      </w:r>
    </w:p>
    <w:p>
      <w:pPr>
        <w:pStyle w:val="Heading1"/>
        <w:spacing w:line="240" w:lineRule="auto" w:before="240" w:after="240"/>
        <w:jc w:val="center"/>
      </w:pPr>
      <w:r>
        <w:rPr>
          <w:rFonts w:ascii="Times New Roman" w:hAnsi="Times New Roman" w:eastAsia="Times New Roman"/>
          <w:b/>
          <w:color w:val="000000"/>
          <w:sz w:val="32"/>
        </w:rPr>
        <w:t>12. BIBLIOGRAPHY</w:t>
      </w:r>
    </w:p>
    <w:p>
      <w:pPr>
        <w:spacing w:line="360" w:lineRule="auto" w:after="120"/>
      </w:pPr>
      <w:r>
        <w:rPr>
          <w:rFonts w:ascii="Times New Roman" w:hAnsi="Times New Roman" w:eastAsia="Times New Roman"/>
          <w:sz w:val="24"/>
        </w:rPr>
        <w:t>Streamlit Documentation. https://docs.streamlit.io/</w:t>
      </w:r>
    </w:p>
    <w:p>
      <w:pPr>
        <w:spacing w:line="360" w:lineRule="auto" w:after="120"/>
      </w:pPr>
      <w:r>
        <w:rPr>
          <w:rFonts w:ascii="Times New Roman" w:hAnsi="Times New Roman" w:eastAsia="Times New Roman"/>
          <w:sz w:val="24"/>
        </w:rPr>
        <w:t>scikit-learn Documentation. https://scikit-learn.org/stable/</w:t>
      </w:r>
    </w:p>
    <w:p>
      <w:pPr>
        <w:spacing w:line="360" w:lineRule="auto" w:after="120"/>
      </w:pPr>
      <w:r>
        <w:rPr>
          <w:rFonts w:ascii="Times New Roman" w:hAnsi="Times New Roman" w:eastAsia="Times New Roman"/>
          <w:sz w:val="24"/>
        </w:rPr>
        <w:t>Python Documentation. https://docs.python.org/3/</w:t>
      </w:r>
    </w:p>
    <w:p>
      <w:pPr>
        <w:spacing w:line="360" w:lineRule="auto" w:after="120"/>
      </w:pPr>
      <w:r>
        <w:rPr>
          <w:rFonts w:ascii="Times New Roman" w:hAnsi="Times New Roman" w:eastAsia="Times New Roman"/>
          <w:sz w:val="24"/>
        </w:rPr>
        <w:t>PyPDF2 Documentation. https://pypdf2.readthedocs.io/</w:t>
      </w:r>
    </w:p>
    <w:p>
      <w:pPr>
        <w:spacing w:line="360" w:lineRule="auto" w:after="120"/>
      </w:pPr>
      <w:r>
        <w:rPr>
          <w:rFonts w:ascii="Times New Roman" w:hAnsi="Times New Roman" w:eastAsia="Times New Roman"/>
          <w:sz w:val="24"/>
        </w:rPr>
        <w:t>Tesseract OCR Documentation. https://tesseract-ocr.github.io/</w:t>
      </w:r>
    </w:p>
    <w:p>
      <w:pPr>
        <w:spacing w:line="360" w:lineRule="auto" w:after="120"/>
      </w:pPr>
      <w:r>
        <w:rPr>
          <w:rFonts w:ascii="Times New Roman" w:hAnsi="Times New Roman" w:eastAsia="Times New Roman"/>
          <w:sz w:val="24"/>
        </w:rPr>
        <w:t>OpenAI, Groq, Gemini, and OpenRouter provider documentation for LLM API integration concepts.</w:t>
      </w:r>
    </w:p>
    <w:p>
      <w:pPr>
        <w:spacing w:line="360" w:lineRule="auto" w:after="120"/>
      </w:pPr>
      <w:r>
        <w:rPr>
          <w:rFonts w:ascii="Times New Roman" w:hAnsi="Times New Roman" w:eastAsia="Times New Roman"/>
          <w:sz w:val="24"/>
        </w:rPr>
        <w:t>Project source files and local documentation from the Resume Matcher repository.</w:t>
      </w:r>
    </w:p>
    <w:sectPr w:rsidR="00FC693F" w:rsidRPr="0006063C" w:rsidSect="00034616">
      <w:footerReference w:type="default" r:id="rId9"/>
      <w:pgSz w:w="11909" w:h="16834"/>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